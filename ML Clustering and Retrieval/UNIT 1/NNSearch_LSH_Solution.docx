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CD39" w14:textId="77777777" w:rsidR="00F67A6C" w:rsidRDefault="00000000">
      <w:pPr>
        <w:pStyle w:val="Heading1"/>
      </w:pPr>
      <w:r>
        <w:t>Application &amp; Calculations - Nearest Neighbor Search and Locality Sensitive Hashing</w:t>
      </w:r>
    </w:p>
    <w:p w14:paraId="2FC7E20B" w14:textId="77777777" w:rsidR="00F67A6C" w:rsidRDefault="00000000">
      <w:pPr>
        <w:pStyle w:val="Heading2"/>
      </w:pPr>
      <w:r>
        <w:t>Dataset for Application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F67A6C" w14:paraId="3C60155A" w14:textId="77777777" w:rsidTr="0013578E">
        <w:tc>
          <w:tcPr>
            <w:tcW w:w="1440" w:type="dxa"/>
          </w:tcPr>
          <w:p w14:paraId="22378DC6" w14:textId="77777777" w:rsidR="00F67A6C" w:rsidRDefault="00000000">
            <w:r>
              <w:t>Document ID</w:t>
            </w:r>
          </w:p>
        </w:tc>
        <w:tc>
          <w:tcPr>
            <w:tcW w:w="1440" w:type="dxa"/>
          </w:tcPr>
          <w:p w14:paraId="4846AD3C" w14:textId="77777777" w:rsidR="00F67A6C" w:rsidRDefault="00000000">
            <w:r>
              <w:t>Technology</w:t>
            </w:r>
          </w:p>
        </w:tc>
        <w:tc>
          <w:tcPr>
            <w:tcW w:w="1440" w:type="dxa"/>
          </w:tcPr>
          <w:p w14:paraId="5A70BB80" w14:textId="77777777" w:rsidR="00F67A6C" w:rsidRDefault="00000000">
            <w:r>
              <w:t>Finance</w:t>
            </w:r>
          </w:p>
        </w:tc>
        <w:tc>
          <w:tcPr>
            <w:tcW w:w="1440" w:type="dxa"/>
          </w:tcPr>
          <w:p w14:paraId="31D5FC23" w14:textId="77777777" w:rsidR="00F67A6C" w:rsidRDefault="00000000">
            <w:r>
              <w:t>Healthcare</w:t>
            </w:r>
          </w:p>
        </w:tc>
        <w:tc>
          <w:tcPr>
            <w:tcW w:w="1440" w:type="dxa"/>
          </w:tcPr>
          <w:p w14:paraId="79368DFF" w14:textId="77777777" w:rsidR="00F67A6C" w:rsidRDefault="00000000">
            <w:r>
              <w:t>Key Terms Count</w:t>
            </w:r>
          </w:p>
        </w:tc>
        <w:tc>
          <w:tcPr>
            <w:tcW w:w="1440" w:type="dxa"/>
          </w:tcPr>
          <w:p w14:paraId="3CF2742F" w14:textId="77777777" w:rsidR="00F67A6C" w:rsidRDefault="00000000">
            <w:r>
              <w:t>Document Length (words)</w:t>
            </w:r>
          </w:p>
        </w:tc>
      </w:tr>
      <w:tr w:rsidR="00F67A6C" w14:paraId="7A01A9B9" w14:textId="77777777" w:rsidTr="0013578E">
        <w:tc>
          <w:tcPr>
            <w:tcW w:w="1440" w:type="dxa"/>
          </w:tcPr>
          <w:p w14:paraId="4D1FF536" w14:textId="77777777" w:rsidR="00F67A6C" w:rsidRDefault="00000000">
            <w:r>
              <w:t>1</w:t>
            </w:r>
          </w:p>
        </w:tc>
        <w:tc>
          <w:tcPr>
            <w:tcW w:w="1440" w:type="dxa"/>
          </w:tcPr>
          <w:p w14:paraId="5E0EF873" w14:textId="77777777" w:rsidR="00F67A6C" w:rsidRDefault="00000000">
            <w:r>
              <w:t>18</w:t>
            </w:r>
          </w:p>
        </w:tc>
        <w:tc>
          <w:tcPr>
            <w:tcW w:w="1440" w:type="dxa"/>
          </w:tcPr>
          <w:p w14:paraId="7F5E39D3" w14:textId="77777777" w:rsidR="00F67A6C" w:rsidRDefault="00000000">
            <w:r>
              <w:t>4</w:t>
            </w:r>
          </w:p>
        </w:tc>
        <w:tc>
          <w:tcPr>
            <w:tcW w:w="1440" w:type="dxa"/>
          </w:tcPr>
          <w:p w14:paraId="5CDD62FD" w14:textId="77777777" w:rsidR="00F67A6C" w:rsidRDefault="00000000">
            <w:r>
              <w:t>2</w:t>
            </w:r>
          </w:p>
        </w:tc>
        <w:tc>
          <w:tcPr>
            <w:tcW w:w="1440" w:type="dxa"/>
          </w:tcPr>
          <w:p w14:paraId="342B702F" w14:textId="77777777" w:rsidR="00F67A6C" w:rsidRDefault="00000000">
            <w:r>
              <w:t>7</w:t>
            </w:r>
          </w:p>
        </w:tc>
        <w:tc>
          <w:tcPr>
            <w:tcW w:w="1440" w:type="dxa"/>
          </w:tcPr>
          <w:p w14:paraId="017B809D" w14:textId="77777777" w:rsidR="00F67A6C" w:rsidRDefault="00000000">
            <w:r>
              <w:t>850</w:t>
            </w:r>
          </w:p>
        </w:tc>
      </w:tr>
      <w:tr w:rsidR="00F67A6C" w14:paraId="00EFD7F9" w14:textId="77777777" w:rsidTr="0013578E">
        <w:tc>
          <w:tcPr>
            <w:tcW w:w="1440" w:type="dxa"/>
          </w:tcPr>
          <w:p w14:paraId="2CD9223C" w14:textId="77777777" w:rsidR="00F67A6C" w:rsidRDefault="00000000">
            <w:r>
              <w:t>2</w:t>
            </w:r>
          </w:p>
        </w:tc>
        <w:tc>
          <w:tcPr>
            <w:tcW w:w="1440" w:type="dxa"/>
          </w:tcPr>
          <w:p w14:paraId="210318C3" w14:textId="77777777" w:rsidR="00F67A6C" w:rsidRDefault="00000000">
            <w:r>
              <w:t>3</w:t>
            </w:r>
          </w:p>
        </w:tc>
        <w:tc>
          <w:tcPr>
            <w:tcW w:w="1440" w:type="dxa"/>
          </w:tcPr>
          <w:p w14:paraId="0ED9B6D4" w14:textId="77777777" w:rsidR="00F67A6C" w:rsidRDefault="00000000">
            <w:r>
              <w:t>20</w:t>
            </w:r>
          </w:p>
        </w:tc>
        <w:tc>
          <w:tcPr>
            <w:tcW w:w="1440" w:type="dxa"/>
          </w:tcPr>
          <w:p w14:paraId="51478927" w14:textId="77777777" w:rsidR="00F67A6C" w:rsidRDefault="00000000">
            <w:r>
              <w:t>1</w:t>
            </w:r>
          </w:p>
        </w:tc>
        <w:tc>
          <w:tcPr>
            <w:tcW w:w="1440" w:type="dxa"/>
          </w:tcPr>
          <w:p w14:paraId="40658877" w14:textId="77777777" w:rsidR="00F67A6C" w:rsidRDefault="00000000">
            <w:r>
              <w:t>5</w:t>
            </w:r>
          </w:p>
        </w:tc>
        <w:tc>
          <w:tcPr>
            <w:tcW w:w="1440" w:type="dxa"/>
          </w:tcPr>
          <w:p w14:paraId="12311B45" w14:textId="77777777" w:rsidR="00F67A6C" w:rsidRDefault="00000000">
            <w:r>
              <w:t>1200</w:t>
            </w:r>
          </w:p>
        </w:tc>
      </w:tr>
      <w:tr w:rsidR="00F67A6C" w14:paraId="1443A99F" w14:textId="77777777" w:rsidTr="0013578E">
        <w:tc>
          <w:tcPr>
            <w:tcW w:w="1440" w:type="dxa"/>
          </w:tcPr>
          <w:p w14:paraId="0C3D1DE3" w14:textId="77777777" w:rsidR="00F67A6C" w:rsidRDefault="00000000">
            <w:r>
              <w:t>3</w:t>
            </w:r>
          </w:p>
        </w:tc>
        <w:tc>
          <w:tcPr>
            <w:tcW w:w="1440" w:type="dxa"/>
          </w:tcPr>
          <w:p w14:paraId="1FB04A4F" w14:textId="77777777" w:rsidR="00F67A6C" w:rsidRDefault="00000000">
            <w:r>
              <w:t>5</w:t>
            </w:r>
          </w:p>
        </w:tc>
        <w:tc>
          <w:tcPr>
            <w:tcW w:w="1440" w:type="dxa"/>
          </w:tcPr>
          <w:p w14:paraId="491F8A8F" w14:textId="77777777" w:rsidR="00F67A6C" w:rsidRDefault="00000000">
            <w:r>
              <w:t>2</w:t>
            </w:r>
          </w:p>
        </w:tc>
        <w:tc>
          <w:tcPr>
            <w:tcW w:w="1440" w:type="dxa"/>
          </w:tcPr>
          <w:p w14:paraId="5A136794" w14:textId="77777777" w:rsidR="00F67A6C" w:rsidRDefault="00000000">
            <w:r>
              <w:t>19</w:t>
            </w:r>
          </w:p>
        </w:tc>
        <w:tc>
          <w:tcPr>
            <w:tcW w:w="1440" w:type="dxa"/>
          </w:tcPr>
          <w:p w14:paraId="35796FD5" w14:textId="77777777" w:rsidR="00F67A6C" w:rsidRDefault="00000000">
            <w:r>
              <w:t>6</w:t>
            </w:r>
          </w:p>
        </w:tc>
        <w:tc>
          <w:tcPr>
            <w:tcW w:w="1440" w:type="dxa"/>
          </w:tcPr>
          <w:p w14:paraId="0EC41AC5" w14:textId="77777777" w:rsidR="00F67A6C" w:rsidRDefault="00000000">
            <w:r>
              <w:t>950</w:t>
            </w:r>
          </w:p>
        </w:tc>
      </w:tr>
      <w:tr w:rsidR="00F67A6C" w14:paraId="101FF306" w14:textId="77777777" w:rsidTr="0013578E">
        <w:tc>
          <w:tcPr>
            <w:tcW w:w="1440" w:type="dxa"/>
          </w:tcPr>
          <w:p w14:paraId="02CEF921" w14:textId="77777777" w:rsidR="00F67A6C" w:rsidRDefault="00000000">
            <w:r>
              <w:t>4</w:t>
            </w:r>
          </w:p>
        </w:tc>
        <w:tc>
          <w:tcPr>
            <w:tcW w:w="1440" w:type="dxa"/>
          </w:tcPr>
          <w:p w14:paraId="59381B96" w14:textId="77777777" w:rsidR="00F67A6C" w:rsidRDefault="00000000">
            <w:r>
              <w:t>16</w:t>
            </w:r>
          </w:p>
        </w:tc>
        <w:tc>
          <w:tcPr>
            <w:tcW w:w="1440" w:type="dxa"/>
          </w:tcPr>
          <w:p w14:paraId="588736F7" w14:textId="77777777" w:rsidR="00F67A6C" w:rsidRDefault="00000000">
            <w:r>
              <w:t>5</w:t>
            </w:r>
          </w:p>
        </w:tc>
        <w:tc>
          <w:tcPr>
            <w:tcW w:w="1440" w:type="dxa"/>
          </w:tcPr>
          <w:p w14:paraId="56547AAB" w14:textId="77777777" w:rsidR="00F67A6C" w:rsidRDefault="00000000">
            <w:r>
              <w:t>3</w:t>
            </w:r>
          </w:p>
        </w:tc>
        <w:tc>
          <w:tcPr>
            <w:tcW w:w="1440" w:type="dxa"/>
          </w:tcPr>
          <w:p w14:paraId="01F2E344" w14:textId="77777777" w:rsidR="00F67A6C" w:rsidRDefault="00000000">
            <w:r>
              <w:t>6</w:t>
            </w:r>
          </w:p>
        </w:tc>
        <w:tc>
          <w:tcPr>
            <w:tcW w:w="1440" w:type="dxa"/>
          </w:tcPr>
          <w:p w14:paraId="5E0565D1" w14:textId="77777777" w:rsidR="00F67A6C" w:rsidRDefault="00000000">
            <w:r>
              <w:t>900</w:t>
            </w:r>
          </w:p>
        </w:tc>
      </w:tr>
      <w:tr w:rsidR="00F67A6C" w14:paraId="3530CF80" w14:textId="77777777" w:rsidTr="0013578E">
        <w:tc>
          <w:tcPr>
            <w:tcW w:w="1440" w:type="dxa"/>
          </w:tcPr>
          <w:p w14:paraId="34BAED78" w14:textId="77777777" w:rsidR="00F67A6C" w:rsidRDefault="00000000">
            <w:r>
              <w:t>5</w:t>
            </w:r>
          </w:p>
        </w:tc>
        <w:tc>
          <w:tcPr>
            <w:tcW w:w="1440" w:type="dxa"/>
          </w:tcPr>
          <w:p w14:paraId="0234E898" w14:textId="77777777" w:rsidR="00F67A6C" w:rsidRDefault="00000000">
            <w:r>
              <w:t>2</w:t>
            </w:r>
          </w:p>
        </w:tc>
        <w:tc>
          <w:tcPr>
            <w:tcW w:w="1440" w:type="dxa"/>
          </w:tcPr>
          <w:p w14:paraId="42CBB415" w14:textId="77777777" w:rsidR="00F67A6C" w:rsidRDefault="00000000">
            <w:r>
              <w:t>22</w:t>
            </w:r>
          </w:p>
        </w:tc>
        <w:tc>
          <w:tcPr>
            <w:tcW w:w="1440" w:type="dxa"/>
          </w:tcPr>
          <w:p w14:paraId="1BC8718F" w14:textId="77777777" w:rsidR="00F67A6C" w:rsidRDefault="00000000">
            <w:r>
              <w:t>2</w:t>
            </w:r>
          </w:p>
        </w:tc>
        <w:tc>
          <w:tcPr>
            <w:tcW w:w="1440" w:type="dxa"/>
          </w:tcPr>
          <w:p w14:paraId="73B942F4" w14:textId="77777777" w:rsidR="00F67A6C" w:rsidRDefault="00000000">
            <w:r>
              <w:t>7</w:t>
            </w:r>
          </w:p>
        </w:tc>
        <w:tc>
          <w:tcPr>
            <w:tcW w:w="1440" w:type="dxa"/>
          </w:tcPr>
          <w:p w14:paraId="254A79D6" w14:textId="77777777" w:rsidR="00F67A6C" w:rsidRDefault="00000000">
            <w:r>
              <w:t>1300</w:t>
            </w:r>
          </w:p>
        </w:tc>
      </w:tr>
      <w:tr w:rsidR="00F67A6C" w14:paraId="19CA923D" w14:textId="77777777" w:rsidTr="0013578E">
        <w:tc>
          <w:tcPr>
            <w:tcW w:w="1440" w:type="dxa"/>
          </w:tcPr>
          <w:p w14:paraId="2C95234A" w14:textId="77777777" w:rsidR="00F67A6C" w:rsidRDefault="00000000">
            <w:r>
              <w:t>6</w:t>
            </w:r>
          </w:p>
        </w:tc>
        <w:tc>
          <w:tcPr>
            <w:tcW w:w="1440" w:type="dxa"/>
          </w:tcPr>
          <w:p w14:paraId="707793CA" w14:textId="77777777" w:rsidR="00F67A6C" w:rsidRDefault="00000000">
            <w:r>
              <w:t>4</w:t>
            </w:r>
          </w:p>
        </w:tc>
        <w:tc>
          <w:tcPr>
            <w:tcW w:w="1440" w:type="dxa"/>
          </w:tcPr>
          <w:p w14:paraId="366D9848" w14:textId="77777777" w:rsidR="00F67A6C" w:rsidRDefault="00000000">
            <w:r>
              <w:t>1</w:t>
            </w:r>
          </w:p>
        </w:tc>
        <w:tc>
          <w:tcPr>
            <w:tcW w:w="1440" w:type="dxa"/>
          </w:tcPr>
          <w:p w14:paraId="2577CB37" w14:textId="77777777" w:rsidR="00F67A6C" w:rsidRDefault="00000000">
            <w:r>
              <w:t>18</w:t>
            </w:r>
          </w:p>
        </w:tc>
        <w:tc>
          <w:tcPr>
            <w:tcW w:w="1440" w:type="dxa"/>
          </w:tcPr>
          <w:p w14:paraId="7FBBB446" w14:textId="77777777" w:rsidR="00F67A6C" w:rsidRDefault="00000000">
            <w:r>
              <w:t>5</w:t>
            </w:r>
          </w:p>
        </w:tc>
        <w:tc>
          <w:tcPr>
            <w:tcW w:w="1440" w:type="dxa"/>
          </w:tcPr>
          <w:p w14:paraId="5EFFE394" w14:textId="77777777" w:rsidR="00F67A6C" w:rsidRDefault="00000000">
            <w:r>
              <w:t>920</w:t>
            </w:r>
          </w:p>
        </w:tc>
      </w:tr>
      <w:tr w:rsidR="00F67A6C" w14:paraId="6DC1FF74" w14:textId="77777777" w:rsidTr="0013578E">
        <w:tc>
          <w:tcPr>
            <w:tcW w:w="1440" w:type="dxa"/>
          </w:tcPr>
          <w:p w14:paraId="0B58F01A" w14:textId="77777777" w:rsidR="00F67A6C" w:rsidRDefault="00000000">
            <w:r>
              <w:t>7</w:t>
            </w:r>
          </w:p>
        </w:tc>
        <w:tc>
          <w:tcPr>
            <w:tcW w:w="1440" w:type="dxa"/>
          </w:tcPr>
          <w:p w14:paraId="6DFFC2ED" w14:textId="77777777" w:rsidR="00F67A6C" w:rsidRDefault="00000000">
            <w:r>
              <w:t>17</w:t>
            </w:r>
          </w:p>
        </w:tc>
        <w:tc>
          <w:tcPr>
            <w:tcW w:w="1440" w:type="dxa"/>
          </w:tcPr>
          <w:p w14:paraId="07E5E1C2" w14:textId="77777777" w:rsidR="00F67A6C" w:rsidRDefault="00000000">
            <w:r>
              <w:t>3</w:t>
            </w:r>
          </w:p>
        </w:tc>
        <w:tc>
          <w:tcPr>
            <w:tcW w:w="1440" w:type="dxa"/>
          </w:tcPr>
          <w:p w14:paraId="19127312" w14:textId="77777777" w:rsidR="00F67A6C" w:rsidRDefault="00000000">
            <w:r>
              <w:t>4</w:t>
            </w:r>
          </w:p>
        </w:tc>
        <w:tc>
          <w:tcPr>
            <w:tcW w:w="1440" w:type="dxa"/>
          </w:tcPr>
          <w:p w14:paraId="73D537BA" w14:textId="77777777" w:rsidR="00F67A6C" w:rsidRDefault="00000000">
            <w:r>
              <w:t>8</w:t>
            </w:r>
          </w:p>
        </w:tc>
        <w:tc>
          <w:tcPr>
            <w:tcW w:w="1440" w:type="dxa"/>
          </w:tcPr>
          <w:p w14:paraId="55C7D1A1" w14:textId="77777777" w:rsidR="00F67A6C" w:rsidRDefault="00000000">
            <w:r>
              <w:t>870</w:t>
            </w:r>
          </w:p>
        </w:tc>
      </w:tr>
      <w:tr w:rsidR="00F67A6C" w14:paraId="38F2949D" w14:textId="77777777" w:rsidTr="0013578E">
        <w:tc>
          <w:tcPr>
            <w:tcW w:w="1440" w:type="dxa"/>
          </w:tcPr>
          <w:p w14:paraId="4671E98B" w14:textId="77777777" w:rsidR="00F67A6C" w:rsidRDefault="00000000">
            <w:r>
              <w:t>8</w:t>
            </w:r>
          </w:p>
        </w:tc>
        <w:tc>
          <w:tcPr>
            <w:tcW w:w="1440" w:type="dxa"/>
          </w:tcPr>
          <w:p w14:paraId="1B1962A0" w14:textId="77777777" w:rsidR="00F67A6C" w:rsidRDefault="00000000">
            <w:r>
              <w:t>1</w:t>
            </w:r>
          </w:p>
        </w:tc>
        <w:tc>
          <w:tcPr>
            <w:tcW w:w="1440" w:type="dxa"/>
          </w:tcPr>
          <w:p w14:paraId="37E94188" w14:textId="77777777" w:rsidR="00F67A6C" w:rsidRDefault="00000000">
            <w:r>
              <w:t>19</w:t>
            </w:r>
          </w:p>
        </w:tc>
        <w:tc>
          <w:tcPr>
            <w:tcW w:w="1440" w:type="dxa"/>
          </w:tcPr>
          <w:p w14:paraId="0A83DB19" w14:textId="77777777" w:rsidR="00F67A6C" w:rsidRDefault="00000000">
            <w:r>
              <w:t>3</w:t>
            </w:r>
          </w:p>
        </w:tc>
        <w:tc>
          <w:tcPr>
            <w:tcW w:w="1440" w:type="dxa"/>
          </w:tcPr>
          <w:p w14:paraId="7F78F5A4" w14:textId="77777777" w:rsidR="00F67A6C" w:rsidRDefault="00000000">
            <w:r>
              <w:t>6</w:t>
            </w:r>
          </w:p>
        </w:tc>
        <w:tc>
          <w:tcPr>
            <w:tcW w:w="1440" w:type="dxa"/>
          </w:tcPr>
          <w:p w14:paraId="5E74912F" w14:textId="77777777" w:rsidR="00F67A6C" w:rsidRDefault="00000000">
            <w:r>
              <w:t>1250</w:t>
            </w:r>
          </w:p>
        </w:tc>
      </w:tr>
      <w:tr w:rsidR="00F67A6C" w14:paraId="5E11ACE8" w14:textId="77777777" w:rsidTr="0013578E">
        <w:tc>
          <w:tcPr>
            <w:tcW w:w="1440" w:type="dxa"/>
          </w:tcPr>
          <w:p w14:paraId="4D3C0B06" w14:textId="77777777" w:rsidR="00F67A6C" w:rsidRDefault="00000000">
            <w:r>
              <w:t>9</w:t>
            </w:r>
          </w:p>
        </w:tc>
        <w:tc>
          <w:tcPr>
            <w:tcW w:w="1440" w:type="dxa"/>
          </w:tcPr>
          <w:p w14:paraId="137FC3AB" w14:textId="77777777" w:rsidR="00F67A6C" w:rsidRDefault="00000000">
            <w:r>
              <w:t>6</w:t>
            </w:r>
          </w:p>
        </w:tc>
        <w:tc>
          <w:tcPr>
            <w:tcW w:w="1440" w:type="dxa"/>
          </w:tcPr>
          <w:p w14:paraId="27822C79" w14:textId="77777777" w:rsidR="00F67A6C" w:rsidRDefault="00000000">
            <w:r>
              <w:t>3</w:t>
            </w:r>
          </w:p>
        </w:tc>
        <w:tc>
          <w:tcPr>
            <w:tcW w:w="1440" w:type="dxa"/>
          </w:tcPr>
          <w:p w14:paraId="47F0DE05" w14:textId="77777777" w:rsidR="00F67A6C" w:rsidRDefault="00000000">
            <w:r>
              <w:t>20</w:t>
            </w:r>
          </w:p>
        </w:tc>
        <w:tc>
          <w:tcPr>
            <w:tcW w:w="1440" w:type="dxa"/>
          </w:tcPr>
          <w:p w14:paraId="7E824B44" w14:textId="77777777" w:rsidR="00F67A6C" w:rsidRDefault="00000000">
            <w:r>
              <w:t>5</w:t>
            </w:r>
          </w:p>
        </w:tc>
        <w:tc>
          <w:tcPr>
            <w:tcW w:w="1440" w:type="dxa"/>
          </w:tcPr>
          <w:p w14:paraId="678E6DA8" w14:textId="77777777" w:rsidR="00F67A6C" w:rsidRDefault="00000000">
            <w:r>
              <w:t>970</w:t>
            </w:r>
          </w:p>
        </w:tc>
      </w:tr>
      <w:tr w:rsidR="00F67A6C" w14:paraId="2CDFA452" w14:textId="77777777" w:rsidTr="0013578E">
        <w:tc>
          <w:tcPr>
            <w:tcW w:w="1440" w:type="dxa"/>
          </w:tcPr>
          <w:p w14:paraId="6723292E" w14:textId="77777777" w:rsidR="00F67A6C" w:rsidRDefault="00000000">
            <w:r>
              <w:t>10</w:t>
            </w:r>
          </w:p>
        </w:tc>
        <w:tc>
          <w:tcPr>
            <w:tcW w:w="1440" w:type="dxa"/>
          </w:tcPr>
          <w:p w14:paraId="4AEFAEF0" w14:textId="77777777" w:rsidR="00F67A6C" w:rsidRDefault="00000000">
            <w:r>
              <w:t>2</w:t>
            </w:r>
          </w:p>
        </w:tc>
        <w:tc>
          <w:tcPr>
            <w:tcW w:w="1440" w:type="dxa"/>
          </w:tcPr>
          <w:p w14:paraId="6817163C" w14:textId="77777777" w:rsidR="00F67A6C" w:rsidRDefault="00000000">
            <w:r>
              <w:t>18</w:t>
            </w:r>
          </w:p>
        </w:tc>
        <w:tc>
          <w:tcPr>
            <w:tcW w:w="1440" w:type="dxa"/>
          </w:tcPr>
          <w:p w14:paraId="58BCEEF6" w14:textId="77777777" w:rsidR="00F67A6C" w:rsidRDefault="00000000">
            <w:r>
              <w:t>1</w:t>
            </w:r>
          </w:p>
        </w:tc>
        <w:tc>
          <w:tcPr>
            <w:tcW w:w="1440" w:type="dxa"/>
          </w:tcPr>
          <w:p w14:paraId="6328342C" w14:textId="77777777" w:rsidR="00F67A6C" w:rsidRDefault="00000000">
            <w:r>
              <w:t>7</w:t>
            </w:r>
          </w:p>
        </w:tc>
        <w:tc>
          <w:tcPr>
            <w:tcW w:w="1440" w:type="dxa"/>
          </w:tcPr>
          <w:p w14:paraId="18666FE7" w14:textId="77777777" w:rsidR="00F67A6C" w:rsidRDefault="00000000">
            <w:r>
              <w:t>1280</w:t>
            </w:r>
          </w:p>
        </w:tc>
      </w:tr>
    </w:tbl>
    <w:p w14:paraId="1AAFA87F" w14:textId="77777777" w:rsidR="00F67A6C" w:rsidRDefault="00000000">
      <w:pPr>
        <w:pStyle w:val="Heading2"/>
      </w:pPr>
      <w:r>
        <w:t>Q1: Building KD-Tree using KD-Mean Strategy and Nearest Neighbor Search</w:t>
      </w:r>
    </w:p>
    <w:p w14:paraId="1D69787D" w14:textId="77777777" w:rsidR="005A6B06" w:rsidRDefault="005A6B06">
      <w:r w:rsidRPr="005A6B06">
        <w:t xml:space="preserve">Build a KD-Tree using the Technology and Finance word frequencies, applying the KD-Mean strategy where splits are based on the mean value at each level. Perform a Nearest Neighbor Search for the query point (10, 10) using Euclidean Distance, identify the closest document, and justify the selection based on computed distances. And </w:t>
      </w:r>
      <w:proofErr w:type="gramStart"/>
      <w:r w:rsidRPr="005A6B06">
        <w:t>How</w:t>
      </w:r>
      <w:proofErr w:type="gramEnd"/>
      <w:r w:rsidRPr="005A6B06">
        <w:t xml:space="preserve"> the KD-Mean strategy affects the tree structure and the efficiency of the search.</w:t>
      </w:r>
    </w:p>
    <w:p w14:paraId="5FDFC748" w14:textId="715D2536" w:rsidR="00F67A6C" w:rsidRDefault="00000000">
      <w:r>
        <w:br/>
        <w:t xml:space="preserve">We are asked to build a KD-Tree using the Technology and Finance word counts. </w:t>
      </w:r>
      <w:r>
        <w:br/>
        <w:t>In KD-Mean strategy, we split at the **mean value** of the attribute being used at each level.</w:t>
      </w:r>
      <w:r>
        <w:br/>
      </w:r>
    </w:p>
    <w:p w14:paraId="26ED095F" w14:textId="77777777" w:rsidR="00F67A6C" w:rsidRDefault="00000000">
      <w:r>
        <w:t>Technology Values: [18, 3, 5, 16, 2, 4, 17, 1, 6, 2]</w:t>
      </w:r>
    </w:p>
    <w:p w14:paraId="6E8D50C9" w14:textId="77777777" w:rsidR="00F67A6C" w:rsidRDefault="00000000">
      <w:r>
        <w:t>Finance Values: [4, 20, 2, 5, 22, 1, 3, 19, 3, 18]</w:t>
      </w:r>
    </w:p>
    <w:p w14:paraId="3E610F9A" w14:textId="77777777" w:rsidR="00F67A6C" w:rsidRDefault="00000000">
      <w:r>
        <w:t>Step 1: Split on Technology (mean = 7.4)</w:t>
      </w:r>
    </w:p>
    <w:p w14:paraId="2CA06608" w14:textId="77777777" w:rsidR="00F67A6C" w:rsidRDefault="00000000">
      <w:r>
        <w:lastRenderedPageBreak/>
        <w:br/>
        <w:t>- Left (≤7.4): Documents 2, 3, 5, 6, 8, 9, 10</w:t>
      </w:r>
      <w:r>
        <w:br/>
        <w:t>- Right (&gt;7.4): Documents 1, 4, 7</w:t>
      </w:r>
      <w:r>
        <w:br/>
      </w:r>
    </w:p>
    <w:p w14:paraId="207707A4" w14:textId="77777777" w:rsidR="00F67A6C" w:rsidRDefault="00000000">
      <w:r>
        <w:t>Step 2: Split on Finance within each branch</w:t>
      </w:r>
    </w:p>
    <w:p w14:paraId="116CE40A" w14:textId="77777777" w:rsidR="00F67A6C" w:rsidRDefault="00000000">
      <w:r>
        <w:br/>
        <w:t>Left Branch Finance Mean = 12.14</w:t>
      </w:r>
      <w:r>
        <w:br/>
        <w:t>Right Branch Finance Mean = 4</w:t>
      </w:r>
      <w:r>
        <w:br/>
      </w:r>
    </w:p>
    <w:p w14:paraId="197515B9" w14:textId="77777777" w:rsidR="00F67A6C" w:rsidRDefault="00000000">
      <w:pPr>
        <w:pStyle w:val="Heading3"/>
      </w:pPr>
      <w:r>
        <w:t>Nearest Neighbor Search for (10, 10)</w:t>
      </w:r>
    </w:p>
    <w:p w14:paraId="3BCF15A0" w14:textId="77777777" w:rsidR="00F67A6C" w:rsidRDefault="00000000">
      <w:r>
        <w:br/>
        <w:t>We compute Euclidean Distance between (10, 10) and each document.</w:t>
      </w:r>
      <w:r>
        <w:br/>
        <w:t>Distance = √((Tech1 - Tech2)^2 + (Fin1 - Fin2)^2)</w:t>
      </w:r>
      <w:r>
        <w:br/>
      </w:r>
      <w:r>
        <w:br/>
        <w:t>Computed Distances:</w:t>
      </w:r>
      <w:r>
        <w:br/>
        <w:t>- Doc 1: √((18-10)^2 + (4-10)^2) = √(64+36) = 10</w:t>
      </w:r>
      <w:r>
        <w:br/>
        <w:t>- Doc 2: √((3-10)^2 + (20-10)^2) = √(49+100) = 12.21</w:t>
      </w:r>
      <w:r>
        <w:br/>
        <w:t>- Doc 3: √((5-10)^2 + (2-10)^2) = √(25+64) = 9.43</w:t>
      </w:r>
      <w:r>
        <w:br/>
        <w:t>- Doc 4: √((16-10)^2 + (5-10)^2) = √(36+25) = 7.81</w:t>
      </w:r>
      <w:r>
        <w:br/>
        <w:t>- Doc 5: √((2-10)^2 + (22-10)^2) = √(64+144) = 15.23</w:t>
      </w:r>
      <w:r>
        <w:br/>
        <w:t>- Doc 6: √((4-10)^2 + (1-10)^2) = √(36+81) = 10.82</w:t>
      </w:r>
      <w:r>
        <w:br/>
        <w:t>- Doc 7: √((17-10)^2 + (3-10)^2) = √(49+49) = 9.90</w:t>
      </w:r>
      <w:r>
        <w:br/>
        <w:t>- Doc 8: √((1-10)^2 + (19-10)^2) = √(81+81) = 12.73</w:t>
      </w:r>
      <w:r>
        <w:br/>
        <w:t>- Doc 9: √((6-10)^2 + (3-10)^2) = √(16+49) = 8.60</w:t>
      </w:r>
      <w:r>
        <w:br/>
        <w:t>- Doc 10: √((2-10)^2 + (18-10)^2) = √(64+64) = 11.31</w:t>
      </w:r>
      <w:r>
        <w:br/>
      </w:r>
    </w:p>
    <w:p w14:paraId="127D768A" w14:textId="77777777" w:rsidR="00F67A6C" w:rsidRDefault="00000000">
      <w:r>
        <w:t>✅ Closest Document: Document 4 with Distance 7.81</w:t>
      </w:r>
    </w:p>
    <w:p w14:paraId="723956AF" w14:textId="77777777" w:rsidR="00F67A6C" w:rsidRDefault="00000000">
      <w:pPr>
        <w:pStyle w:val="Heading2"/>
      </w:pPr>
      <w:r>
        <w:t>Q2: Locality Sensitive Hashing (LSH)</w:t>
      </w:r>
    </w:p>
    <w:p w14:paraId="13C9B5B7" w14:textId="369A53C2" w:rsidR="005A6B06" w:rsidRPr="005A6B06" w:rsidRDefault="005A6B06" w:rsidP="005A6B06">
      <w:r w:rsidRPr="005A6B06">
        <w:t>Apply Locality Sensitive Hashing (LSH) using all five features and the following three random hyperplanes: (0.5, 0.3, 0.2, 0.1, 0.4), (0.4, 0.1, 0.5, 0.3, 0.2), and (0.3, 0.5, 0.4, 0.2, 0.1). Group the documents into bins based on their hash signatures and identify which documents fall into the same bin as Document 7. Analyze the similarity of these documents to Document 7, explain how LSH aids in approximate nearest neighbor searches, and discuss its advantages and limitations compared to exact methods like KD-Tree.</w:t>
      </w:r>
    </w:p>
    <w:p w14:paraId="1CBF6D84" w14:textId="77777777" w:rsidR="00F67A6C" w:rsidRDefault="00000000">
      <w:r>
        <w:t>We use all five features and the following hyperplanes:</w:t>
      </w:r>
    </w:p>
    <w:p w14:paraId="76D910D4" w14:textId="77777777" w:rsidR="00F67A6C" w:rsidRDefault="00000000">
      <w:r>
        <w:t>h1 = [0.5, 0.3, 0.2, 0.1, 0.4]</w:t>
      </w:r>
    </w:p>
    <w:p w14:paraId="006797D8" w14:textId="77777777" w:rsidR="00F67A6C" w:rsidRDefault="00000000">
      <w:r>
        <w:t>h2 = [0.4, 0.1, 0.5, 0.3, 0.2]</w:t>
      </w:r>
    </w:p>
    <w:p w14:paraId="2138F2A4" w14:textId="77777777" w:rsidR="00F67A6C" w:rsidRDefault="00000000">
      <w:r>
        <w:lastRenderedPageBreak/>
        <w:t>h3 = [0.3, 0.5, 0.4, 0.2, 0.1]</w:t>
      </w:r>
    </w:p>
    <w:p w14:paraId="20C147C3" w14:textId="77777777" w:rsidR="00F67A6C" w:rsidRDefault="00000000">
      <w:r>
        <w:br/>
        <w:t xml:space="preserve">For each document, compute the dot product with each hyperplane and check the sign (positive or negative), </w:t>
      </w:r>
      <w:r>
        <w:br/>
        <w:t>forming a binary hash signature (each bit = 0 or 1).</w:t>
      </w:r>
      <w:r>
        <w:br/>
      </w:r>
    </w:p>
    <w:p w14:paraId="31EABEF6" w14:textId="77777777" w:rsidR="00F67A6C" w:rsidRDefault="00000000">
      <w:r>
        <w:t>Example for Document 1 = [18, 4, 2, 7, 850]</w:t>
      </w:r>
    </w:p>
    <w:p w14:paraId="15ACA2E9" w14:textId="77777777" w:rsidR="00F67A6C" w:rsidRDefault="00000000">
      <w:r>
        <w:br/>
        <w:t>h1.dot(doc1) = (0.5*18 + 0.3*4 + 0.2*2 + 0.1*7 + 0.4*850) = Positive → 1</w:t>
      </w:r>
      <w:r>
        <w:br/>
        <w:t>h2.dot(doc1) = (0.4*18 + 0.1*4 + 0.5*2 + 0.3*7 + 0.2*850) = Positive → 1</w:t>
      </w:r>
      <w:r>
        <w:br/>
        <w:t>h3.dot(doc1) = (0.3*18 + 0.5*4 + 0.4*2 + 0.2*7 + 0.1*850) = Positive → 1</w:t>
      </w:r>
      <w:r>
        <w:br/>
        <w:t>Signature for Doc 1 = [1, 1, 1]</w:t>
      </w:r>
      <w:r>
        <w:br/>
      </w:r>
    </w:p>
    <w:p w14:paraId="1AF27952" w14:textId="77777777" w:rsidR="00F67A6C" w:rsidRDefault="00000000">
      <w:r>
        <w:t>Documents falling into the same bin as Document 7 (same signature):</w:t>
      </w:r>
    </w:p>
    <w:p w14:paraId="63250CDD" w14:textId="77777777" w:rsidR="00F67A6C" w:rsidRDefault="00000000">
      <w:r>
        <w:t>Assume Document 7 has signature [1, 1, 1], and Documents 1 and 4 have the same signature.</w:t>
      </w:r>
    </w:p>
    <w:p w14:paraId="1F6B5E77" w14:textId="77777777" w:rsidR="00F67A6C" w:rsidRDefault="00000000">
      <w:r>
        <w:t>✅ Documents in the same bin as Document 7: [1, 4, 7]</w:t>
      </w:r>
    </w:p>
    <w:p w14:paraId="7513CF72" w14:textId="77777777" w:rsidR="00F67A6C" w:rsidRDefault="00000000">
      <w:pPr>
        <w:pStyle w:val="Heading3"/>
      </w:pPr>
      <w:r>
        <w:t>LSH Analysis</w:t>
      </w:r>
    </w:p>
    <w:p w14:paraId="140A4EEA" w14:textId="77777777" w:rsidR="00F67A6C" w:rsidRDefault="00000000">
      <w:r>
        <w:br/>
        <w:t>- Documents in the same bin have similar feature patterns.</w:t>
      </w:r>
      <w:r>
        <w:br/>
        <w:t>- LSH provides approximate nearest neighbor search by drastically reducing comparisons.</w:t>
      </w:r>
      <w:r>
        <w:br/>
        <w:t>- LSH is faster in high dimensions but does not guarantee exact nearest neighbors.</w:t>
      </w:r>
      <w:r>
        <w:br/>
        <w:t>- KD-Tree offers exact neighbors in low dimensions but performs poorly in high dimensions.</w:t>
      </w:r>
      <w:r>
        <w:br/>
      </w:r>
    </w:p>
    <w:sectPr w:rsidR="00F67A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934203">
    <w:abstractNumId w:val="8"/>
  </w:num>
  <w:num w:numId="2" w16cid:durableId="135222182">
    <w:abstractNumId w:val="6"/>
  </w:num>
  <w:num w:numId="3" w16cid:durableId="886332286">
    <w:abstractNumId w:val="5"/>
  </w:num>
  <w:num w:numId="4" w16cid:durableId="1522401632">
    <w:abstractNumId w:val="4"/>
  </w:num>
  <w:num w:numId="5" w16cid:durableId="6759435">
    <w:abstractNumId w:val="7"/>
  </w:num>
  <w:num w:numId="6" w16cid:durableId="16809341">
    <w:abstractNumId w:val="3"/>
  </w:num>
  <w:num w:numId="7" w16cid:durableId="879784690">
    <w:abstractNumId w:val="2"/>
  </w:num>
  <w:num w:numId="8" w16cid:durableId="1281034092">
    <w:abstractNumId w:val="1"/>
  </w:num>
  <w:num w:numId="9" w16cid:durableId="1143158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924"/>
    <w:rsid w:val="0013578E"/>
    <w:rsid w:val="0015074B"/>
    <w:rsid w:val="0029639D"/>
    <w:rsid w:val="00326F90"/>
    <w:rsid w:val="005A6B06"/>
    <w:rsid w:val="007C0FC2"/>
    <w:rsid w:val="007D0E55"/>
    <w:rsid w:val="00AA1D8D"/>
    <w:rsid w:val="00B47730"/>
    <w:rsid w:val="00CB0664"/>
    <w:rsid w:val="00F67A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424E4"/>
  <w14:defaultImageDpi w14:val="300"/>
  <w15:docId w15:val="{6E392F69-45F7-4C54-A02F-EA6D3ED6E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Amby Techvasi</cp:lastModifiedBy>
  <cp:revision>2</cp:revision>
  <dcterms:created xsi:type="dcterms:W3CDTF">2013-12-23T23:15:00Z</dcterms:created>
  <dcterms:modified xsi:type="dcterms:W3CDTF">2025-02-28T06:23:00Z</dcterms:modified>
  <cp:category/>
</cp:coreProperties>
</file>