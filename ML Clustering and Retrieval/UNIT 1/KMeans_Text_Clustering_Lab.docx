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Lab: Clustering Text Documents Using K-Means (Unsupervised Learning)</w:t>
      </w:r>
    </w:p>
    <w:p>
      <w:pPr>
        <w:pStyle w:val="Heading1"/>
      </w:pPr>
      <w:r>
        <w:t>Objective:</w:t>
      </w:r>
    </w:p>
    <w:p>
      <w:r>
        <w:t>Learn how to cluster text documents using the K-Means algorithm under the Unsupervised Learning framework. Discover thematic clusters without predefined labels and analyze the clustering results.</w:t>
      </w:r>
    </w:p>
    <w:p>
      <w:pPr>
        <w:pStyle w:val="Heading1"/>
      </w:pPr>
      <w:r>
        <w:t>Key Concepts:</w:t>
      </w:r>
    </w:p>
    <w:p>
      <w:r>
        <w:t>- Unsupervised Learning: Training models on data without predefined labels.</w:t>
        <w:br/>
        <w:t>- Clustering: Grouping similar data points together.</w:t>
        <w:br/>
        <w:t>- TF-IDF Vectorization: Transforming text into numeric features.</w:t>
        <w:br/>
        <w:t>- K-Means Clustering: An algorithm that partitions data into K clusters based on proximity.</w:t>
      </w:r>
    </w:p>
    <w:p>
      <w:pPr>
        <w:pStyle w:val="Heading1"/>
      </w:pPr>
      <w:r>
        <w:t>Prerequisites:</w:t>
      </w:r>
    </w:p>
    <w:p>
      <w:r>
        <w:t>Ensure you have the following Python libraries installed: scikit-learn, pandas, numpy, matplotlib.</w:t>
        <w:br/>
        <w:t>Use the following command to install them:</w:t>
        <w:br/>
        <w:br/>
        <w:t>pip install scikit-learn pandas numpy matplotlib</w:t>
      </w:r>
    </w:p>
    <w:p>
      <w:pPr>
        <w:pStyle w:val="Heading1"/>
      </w:pPr>
      <w:r>
        <w:t>Dataset:</w:t>
      </w:r>
    </w:p>
    <w:p>
      <w:r>
        <w:t>Use the following sample documents or replace them with your dataset:</w:t>
      </w:r>
    </w:p>
    <w:p>
      <w:pPr>
        <w:pStyle w:val="IntenseQuote"/>
      </w:pPr>
      <w:r>
        <w:t>documents = [</w:t>
        <w:br/>
        <w:t xml:space="preserve">    "Human machine interface for lab abc computer applications",</w:t>
        <w:br/>
        <w:t xml:space="preserve">    "A survey of user opinion of computer system response time",</w:t>
        <w:br/>
        <w:t xml:space="preserve">    "The EPS user interface management system",</w:t>
        <w:br/>
        <w:t xml:space="preserve">    "System and human system engineering testing of EPS",</w:t>
        <w:br/>
        <w:t xml:space="preserve">    "Relation of user perceived response time to error measurement",</w:t>
        <w:br/>
        <w:t xml:space="preserve">    "The generation of random binary unordered trees",</w:t>
        <w:br/>
        <w:t xml:space="preserve">    "The intersection graph of paths in trees",</w:t>
        <w:br/>
        <w:t xml:space="preserve">    "Graph minors IV Widths of trees and well quasi ordering",</w:t>
        <w:br/>
        <w:t xml:space="preserve">    "Graph minors A survey"</w:t>
        <w:br/>
        <w:t>]</w:t>
      </w:r>
    </w:p>
    <w:p>
      <w:pPr>
        <w:pStyle w:val="Heading1"/>
      </w:pPr>
      <w:r>
        <w:t>Steps:</w:t>
      </w:r>
    </w:p>
    <w:p>
      <w:pPr>
        <w:pStyle w:val="Heading2"/>
      </w:pPr>
      <w:r>
        <w:t>Step 1: Import Required Libraries</w:t>
      </w:r>
    </w:p>
    <w:p>
      <w:r>
        <w:t>from sklearn.feature_extraction.text import TfidfVectorizer</w:t>
        <w:br/>
        <w:t>from sklearn.cluster import KMeans</w:t>
        <w:br/>
        <w:t>from sklearn.decomposition import PCA</w:t>
        <w:br/>
        <w:t>import matplotlib.pyplot as plt</w:t>
        <w:br/>
        <w:t>import pandas as pd</w:t>
      </w:r>
    </w:p>
    <w:p>
      <w:pPr>
        <w:pStyle w:val="Heading2"/>
      </w:pPr>
      <w:r>
        <w:t>Step 2: Data Preprocessing — TF-IDF Vectorization</w:t>
      </w:r>
    </w:p>
    <w:p>
      <w:r>
        <w:t># Convert documents to TF-IDF features</w:t>
        <w:br/>
        <w:t>vectorizer = TfidfVectorizer(stop_words='english')</w:t>
        <w:br/>
        <w:t>X = vectorizer.fit_transform(documents)</w:t>
        <w:br/>
        <w:br/>
        <w:t># View feature matrix shape</w:t>
        <w:br/>
        <w:t>print("TF-IDF Matrix Shape:", X.shape)</w:t>
      </w:r>
    </w:p>
    <w:p>
      <w:pPr>
        <w:pStyle w:val="Heading2"/>
      </w:pPr>
      <w:r>
        <w:t>Step 3: Applying K-Means Clustering</w:t>
      </w:r>
    </w:p>
    <w:p>
      <w:r>
        <w:t># Define number of clusters (K)</w:t>
        <w:br/>
        <w:t>true_k = 2</w:t>
        <w:br/>
        <w:br/>
        <w:t># Apply K-Means</w:t>
        <w:br/>
        <w:t>model = KMeans(n_clusters=true_k, init='k-means++', max_iter=100, n_init=10, random_state=42)</w:t>
        <w:br/>
        <w:t>model.fit(X)</w:t>
        <w:br/>
        <w:br/>
        <w:t># Cluster Labels</w:t>
        <w:br/>
        <w:t>labels = model.labels_</w:t>
        <w:br/>
        <w:t>print("Document Cluster Labels:", labels)</w:t>
      </w:r>
    </w:p>
    <w:p>
      <w:pPr>
        <w:pStyle w:val="Heading2"/>
      </w:pPr>
      <w:r>
        <w:t>Step 4: Analyzing Clustering Output</w:t>
      </w:r>
    </w:p>
    <w:p>
      <w:pPr>
        <w:pStyle w:val="Heading3"/>
      </w:pPr>
      <w:r>
        <w:t>4.1 View Top Terms per Cluster</w:t>
      </w:r>
    </w:p>
    <w:p>
      <w:r>
        <w:t>terms = vectorizer.get_feature_names_out()</w:t>
        <w:br/>
        <w:t>order_centroids = model.cluster_centers_.argsort()[:, ::-1]</w:t>
        <w:br/>
        <w:br/>
        <w:t># Display top terms for each cluster</w:t>
        <w:br/>
        <w:t>for i in range(true_k):</w:t>
        <w:br/>
        <w:t xml:space="preserve">    print(f"\nCluster {i}:")</w:t>
        <w:br/>
        <w:t xml:space="preserve">    for ind in order_centroids[i, :5]:</w:t>
        <w:br/>
        <w:t xml:space="preserve">        print(f" {terms[ind]}")</w:t>
      </w:r>
    </w:p>
    <w:p>
      <w:pPr>
        <w:pStyle w:val="Heading3"/>
      </w:pPr>
      <w:r>
        <w:t>4.2 Map Documents to Clusters</w:t>
      </w:r>
    </w:p>
    <w:p>
      <w:r>
        <w:t># Create DataFrame to map documents to clusters</w:t>
        <w:br/>
        <w:t>df = pd.DataFrame({'Document': documents, 'Cluster': labels})</w:t>
        <w:br/>
        <w:t>print("\nDocument Clustering Results:")</w:t>
        <w:br/>
        <w:t>print(df)</w:t>
      </w:r>
    </w:p>
    <w:p>
      <w:pPr>
        <w:pStyle w:val="Heading2"/>
      </w:pPr>
      <w:r>
        <w:t>Step 5: Visualizing the Clusters</w:t>
      </w:r>
    </w:p>
    <w:p>
      <w:r>
        <w:t># Reduce dimensions for visualization</w:t>
        <w:br/>
        <w:t>pca = PCA(n_components=2)</w:t>
        <w:br/>
        <w:t>reduced_data = pca.fit_transform(X.toarray())</w:t>
        <w:br/>
        <w:br/>
        <w:t># Plot clusters</w:t>
        <w:br/>
        <w:t>plt.figure(figsize=(8, 5))</w:t>
        <w:br/>
        <w:t>plt.scatter(reduced_data[:, 0], reduced_data[:, 1], c=labels, cmap='rainbow', s=50)</w:t>
        <w:br/>
        <w:t>plt.title('K-Means Clustering of Text Documents')</w:t>
        <w:br/>
        <w:t>plt.xlabel('PCA Feature 1')</w:t>
        <w:br/>
        <w:t>plt.ylabel('PCA Feature 2')</w:t>
        <w:br/>
        <w:t>plt.show()</w:t>
      </w:r>
    </w:p>
    <w:p>
      <w:pPr>
        <w:pStyle w:val="Heading1"/>
      </w:pPr>
      <w:r>
        <w:t>Conclusion:</w:t>
      </w:r>
    </w:p>
    <w:p>
      <w:r>
        <w:t>In this lab, you learned how to apply K-Means clustering on text documents using the TF-IDF vectorization technique. This unsupervised learning approach helps in discovering thematic groups in textual data without predefined labels.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