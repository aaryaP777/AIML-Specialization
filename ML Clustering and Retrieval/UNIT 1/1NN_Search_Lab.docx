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1-NN Search: End-to-End Lab with Python</w:t>
      </w:r>
    </w:p>
    <w:p>
      <w:pPr>
        <w:pStyle w:val="Heading2"/>
      </w:pPr>
      <w:r>
        <w:t>Introduction</w:t>
      </w:r>
    </w:p>
    <w:p>
      <w:r>
        <w:t>The 1-Nearest Neighbor (1-NN) algorithm is a fundamental machine learning method used for classification, regression, and search problems. It finds the closest training data point to a given query point based on a chosen distance metric, typically Euclidean distance.</w:t>
      </w:r>
    </w:p>
    <w:p>
      <w:pPr>
        <w:pStyle w:val="Heading2"/>
      </w:pPr>
      <w:r>
        <w:t>Required Libraries</w:t>
      </w:r>
    </w:p>
    <w:p>
      <w:r>
        <w:t>Ensure you have the required libraries installed. If not, run the following command:</w:t>
      </w:r>
    </w:p>
    <w:p>
      <w:r>
        <w:t>pip install numpy matplotlib scikit-learn</w:t>
      </w:r>
    </w:p>
    <w:p>
      <w:pPr>
        <w:pStyle w:val="Heading2"/>
      </w:pPr>
      <w:r>
        <w:t>Step 1: Import Necessary Libraries</w:t>
      </w:r>
    </w:p>
    <w:p>
      <w:r>
        <w:t>Import the required Python libraries:</w:t>
      </w:r>
    </w:p>
    <w:p>
      <w:r>
        <w:t>import numpy as np</w:t>
        <w:br/>
        <w:t>import matplotlib.pyplot as plt</w:t>
        <w:br/>
        <w:t>from sklearn.neighbors import NearestNeighbors</w:t>
      </w:r>
    </w:p>
    <w:p>
      <w:pPr>
        <w:pStyle w:val="Heading2"/>
      </w:pPr>
      <w:r>
        <w:t>Step 2: Generate Sample Dataset</w:t>
      </w:r>
    </w:p>
    <w:p>
      <w:r>
        <w:t>We create a small dataset with 10 random 2D points.</w:t>
      </w:r>
    </w:p>
    <w:p>
      <w:r>
        <w:t># Generate 10 random 2D points as training data</w:t>
        <w:br/>
        <w:t>np.random.seed(42)</w:t>
        <w:br/>
        <w:t>X_train = np.random.rand(10, 2) * 10  # Scale to range [0,10]</w:t>
        <w:br/>
        <w:br/>
        <w:t># Define a query point</w:t>
        <w:br/>
        <w:t>query_point = np.array([[5, 5]])</w:t>
        <w:br/>
        <w:br/>
        <w:t># Plot the training points</w:t>
        <w:br/>
        <w:t>plt.scatter(X_train[:, 0], X_train[:, 1], color='blue', label="Training Data")</w:t>
        <w:br/>
        <w:t>plt.scatter(query_point[:, 0], query_point[:, 1], color='red', marker="X", s=100, label="Query Point")</w:t>
        <w:br/>
        <w:t>plt.title("1-Nearest Neighbor Search")</w:t>
        <w:br/>
        <w:t>plt.legend()</w:t>
        <w:br/>
        <w:t>plt.grid()</w:t>
        <w:br/>
        <w:t>plt.show()</w:t>
      </w:r>
    </w:p>
    <w:p>
      <w:pPr>
        <w:pStyle w:val="Heading2"/>
      </w:pPr>
      <w:r>
        <w:t>Step 3: Compute 1-NN Using Brute-Force (Manual Calculation)</w:t>
      </w:r>
    </w:p>
    <w:p>
      <w:r>
        <w:t>We calculate the Euclidean distance manually to find the nearest neighbor.</w:t>
      </w:r>
    </w:p>
    <w:p>
      <w:r>
        <w:t># Compute Euclidean distance manually</w:t>
        <w:br/>
        <w:t>def euclidean_distance(x1, x2):</w:t>
        <w:br/>
        <w:t xml:space="preserve">    return np.sqrt(np.sum((x1 - x2) ** 2))</w:t>
        <w:br/>
        <w:br/>
        <w:t># Find the nearest neighbor</w:t>
        <w:br/>
        <w:t>closest_point = None</w:t>
        <w:br/>
        <w:t>closest_distance = float("inf")</w:t>
        <w:br/>
        <w:br/>
        <w:t>for point in X_train:</w:t>
        <w:br/>
        <w:t xml:space="preserve">    distance = euclidean_distance(point, query_point[0])</w:t>
        <w:br/>
        <w:t xml:space="preserve">    if distance &lt; closest_distance:</w:t>
        <w:br/>
        <w:t xml:space="preserve">        closest_distance = distance</w:t>
        <w:br/>
        <w:t xml:space="preserve">        closest_point = point</w:t>
        <w:br/>
        <w:br/>
        <w:t>print(f"Nearest Neighbor (Manual): {closest_point}, Distance: {closest_distance}")</w:t>
      </w:r>
    </w:p>
    <w:p>
      <w:pPr>
        <w:pStyle w:val="Heading2"/>
      </w:pPr>
      <w:r>
        <w:t>Step 4: Use Scikit-Learn for 1-NN Search</w:t>
      </w:r>
    </w:p>
    <w:p>
      <w:r>
        <w:t>We use the `NearestNeighbors` class from `sklearn` for efficient search.</w:t>
      </w:r>
    </w:p>
    <w:p>
      <w:r>
        <w:t># Initialize NearestNeighbors model</w:t>
        <w:br/>
        <w:t>nn_model = NearestNeighbors(n_neighbors=1, metric='euclidean')</w:t>
        <w:br/>
        <w:t>nn_model.fit(X_train)</w:t>
        <w:br/>
        <w:br/>
        <w:t># Find the nearest neighbor using scikit-learn</w:t>
        <w:br/>
        <w:t>distances, indices = nn_model.kneighbors(query_point)</w:t>
        <w:br/>
        <w:br/>
        <w:t># Get the closest point</w:t>
        <w:br/>
        <w:t>nn_sklearn = X_train[indices[0][0]]</w:t>
        <w:br/>
        <w:br/>
        <w:t>print(f"Nearest Neighbor (scikit-learn): {nn_sklearn}, Distance: {distances[0][0]}")</w:t>
      </w:r>
    </w:p>
    <w:p>
      <w:pPr>
        <w:pStyle w:val="Heading2"/>
      </w:pPr>
      <w:r>
        <w:t>Step 5: Visualizing the 1-NN Search</w:t>
      </w:r>
    </w:p>
    <w:p>
      <w:r>
        <w:t>We plot the nearest neighbor and the query point.</w:t>
      </w:r>
    </w:p>
    <w:p>
      <w:r>
        <w:t># Plot data</w:t>
        <w:br/>
        <w:t>plt.scatter(X_train[:, 0], X_train[:, 1], color='blue', label="Training Data")</w:t>
        <w:br/>
        <w:t>plt.scatter(query_point[:, 0], query_point[:, 1], color='red', marker="X", s=100, label="Query Point")</w:t>
        <w:br/>
        <w:t>plt.scatter(nn_sklearn[0], nn_sklearn[1], color='green', marker="o", s=100, label="Nearest Neighbor")</w:t>
        <w:br/>
        <w:br/>
        <w:t># Draw a line connecting the query point to its nearest neighbor</w:t>
        <w:br/>
        <w:t>plt.plot([query_point[0][0], nn_sklearn[0]], [query_point[0][1], nn_sklearn[1]], 'k--')</w:t>
        <w:br/>
        <w:br/>
        <w:t>plt.title("1-Nearest Neighbor Search Visualization")</w:t>
        <w:br/>
        <w:t>plt.legend()</w:t>
        <w:br/>
        <w:t>plt.grid()</w:t>
        <w:br/>
        <w:t>plt.show()</w:t>
      </w:r>
    </w:p>
    <w:p>
      <w:pPr>
        <w:pStyle w:val="Heading2"/>
      </w:pPr>
      <w:r>
        <w:t>Summary</w:t>
      </w:r>
    </w:p>
    <w:p>
      <w:r>
        <w:t>In this lab, we demonstrated how to perform 1-NN search using both manual calculations and the Scikit-Learn library. We visualized the results and understood how Euclidean distance determines the nearest neighbor.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