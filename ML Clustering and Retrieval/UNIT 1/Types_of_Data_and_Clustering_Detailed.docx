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E125D" w14:textId="77777777" w:rsidR="000C3947" w:rsidRDefault="00000000">
      <w:pPr>
        <w:pStyle w:val="Heading1"/>
      </w:pPr>
      <w:r>
        <w:t>Understanding Types of Data and How to Handle Them in Clustering</w:t>
      </w:r>
    </w:p>
    <w:p w14:paraId="4DC6DBC0" w14:textId="77777777" w:rsidR="002634C8" w:rsidRPr="002634C8" w:rsidRDefault="00000000" w:rsidP="002634C8">
      <w:pPr>
        <w:rPr>
          <w:b/>
          <w:bCs/>
          <w:lang w:val="en-IN"/>
        </w:rPr>
      </w:pPr>
      <w:r>
        <w:br/>
        <w:t>Clustering is a fundamental technique in machine learning and data analysis, used to group similar data points together based on their inherent characteristics. However, the effectiveness of clustering algorithms largely depends on a deep understanding of the types of data involved and how they are handled. Improper handling of data can lead to misleading results and poor predictions. This document comprehensively explains the various types of data, the problems arising from misinterpretation, and the methods to handle them effectively.</w:t>
      </w:r>
      <w:r>
        <w:br/>
      </w:r>
      <w:r>
        <w:br/>
        <w:t>## The Problem with Prediction Without Understanding Data</w:t>
      </w:r>
      <w:r>
        <w:br/>
      </w:r>
      <w:r>
        <w:br/>
        <w:t>Predictive modeling relies on identifying patterns within data. Without understanding the type and structure of data:</w:t>
      </w:r>
      <w:r>
        <w:br/>
      </w:r>
      <w:r>
        <w:br/>
        <w:t>1. Misleading Patterns: Irrelevant patterns may be identified, leading to inaccurate predictions.</w:t>
      </w:r>
      <w:r>
        <w:br/>
        <w:t>2. Algorithm Mismatch: Choosing unsuitable algorithms for certain data types can result in poor performance.</w:t>
      </w:r>
      <w:r>
        <w:br/>
        <w:t>3. Bias and Variance Issues: Unscaled or poorly preprocessed data can introduce bias or increase variance.</w:t>
      </w:r>
      <w:r>
        <w:br/>
        <w:t>4. Interpretation Errors: Misinterpreting categorical, binary, or ordinal data can skew results.</w:t>
      </w:r>
      <w:r>
        <w:br/>
      </w:r>
      <w:r>
        <w:br/>
        <w:t>To avoid these issues, it is crucial to classify and preprocess data correctly.</w:t>
      </w:r>
      <w:r>
        <w:br/>
      </w:r>
      <w:r>
        <w:br/>
        <w:t>## Types of Data and How to Handle Them</w:t>
      </w:r>
      <w:r>
        <w:br/>
      </w:r>
      <w:r>
        <w:br/>
        <w:t>### 2.1 Interval-Scaled Variables</w:t>
      </w:r>
      <w:r>
        <w:br/>
      </w:r>
      <w:r>
        <w:br/>
        <w:t>Understanding the Data:</w:t>
      </w:r>
      <w:r>
        <w:br/>
        <w:t>- Interval-scaled data consists of continuous numerical values (e.g., height, weight, temperature) where the difference between values is meaningful.</w:t>
      </w:r>
      <w:r>
        <w:br/>
      </w:r>
      <w:r>
        <w:br/>
        <w:t>Example Problem:</w:t>
      </w:r>
      <w:r>
        <w:br/>
        <w:t>- Dataset: Weight and Height of 8 People</w:t>
      </w:r>
      <w:r>
        <w:br/>
      </w:r>
      <w:r>
        <w:br/>
        <w:t>Mathematical Expression:</w:t>
      </w:r>
      <w:r>
        <w:br/>
        <w:t>- Standardization:</w:t>
      </w:r>
      <w:r>
        <w:br/>
        <w:t xml:space="preserve">  z_if = (x_if - m_f) / s_f</w:t>
      </w:r>
      <w:r>
        <w:br/>
      </w:r>
      <w:r>
        <w:br/>
      </w:r>
      <w:r>
        <w:lastRenderedPageBreak/>
        <w:t>- Euclidean Distance:</w:t>
      </w:r>
      <w:r>
        <w:br/>
        <w:t xml:space="preserve">  d(i, j) = sqrt(sum_f=1^p (x_if - x_jf)^2)</w:t>
      </w:r>
      <w:r>
        <w:br/>
      </w:r>
      <w:r>
        <w:br/>
        <w:t>Algorithm Used:</w:t>
      </w:r>
      <w:r>
        <w:br/>
        <w:t>- K-Means Clustering</w:t>
      </w:r>
      <w:r>
        <w:br/>
      </w:r>
      <w:r>
        <w:br/>
        <w:t>Output:</w:t>
      </w:r>
      <w:r>
        <w:br/>
        <w:t>- Two clusters: Children and Adults.</w:t>
      </w:r>
      <w:r>
        <w:br/>
        <w:t>- Helps in Prediction: Identifies health risks based on weight and height.</w:t>
      </w:r>
      <w:r>
        <w:br/>
      </w:r>
      <w:r>
        <w:br/>
        <w:t>### 2.2 Dissimilarities</w:t>
      </w:r>
      <w:r>
        <w:br/>
      </w:r>
      <w:r>
        <w:br/>
        <w:t>Understanding the Data:</w:t>
      </w:r>
      <w:r>
        <w:br/>
        <w:t>- Dissimilarity measures how different two objects are.</w:t>
      </w:r>
      <w:r>
        <w:br/>
      </w:r>
      <w:r>
        <w:br/>
        <w:t>Algorithm Used:</w:t>
      </w:r>
      <w:r>
        <w:br/>
        <w:t>- Hierarchical Clustering (Agglomerative)</w:t>
      </w:r>
      <w:r>
        <w:br/>
      </w:r>
      <w:r>
        <w:br/>
        <w:t>### 2.3 Similarities</w:t>
      </w:r>
      <w:r>
        <w:br/>
      </w:r>
      <w:r>
        <w:br/>
        <w:t>Mathematical Expression:</w:t>
      </w:r>
      <w:r>
        <w:br/>
        <w:t>- Cosine Similarity:</w:t>
      </w:r>
      <w:r>
        <w:br/>
        <w:t xml:space="preserve">  Sim(A, B) = (A · B) / (||A|| ||B||)</w:t>
      </w:r>
      <w:r>
        <w:br/>
      </w:r>
      <w:r>
        <w:br/>
        <w:t>### 2.4 Binary Variables</w:t>
      </w:r>
      <w:r>
        <w:br/>
      </w:r>
      <w:r>
        <w:br/>
        <w:t>Mathematical Expression:</w:t>
      </w:r>
      <w:r>
        <w:br/>
        <w:t>- Jaccard Similarity:</w:t>
      </w:r>
      <w:r>
        <w:br/>
        <w:t xml:space="preserve">  Jaccard(A, B) = |A ∩ B| / |A ∪ B|</w:t>
      </w:r>
      <w:r>
        <w:br/>
      </w:r>
      <w:r>
        <w:br/>
        <w:t>### 2.5 Nominal, Ordinal, and Ratio Variables</w:t>
      </w:r>
      <w:r>
        <w:br/>
      </w:r>
      <w:r>
        <w:br/>
        <w:t>Mathematical Expression:</w:t>
      </w:r>
      <w:r>
        <w:br/>
        <w:t>- Gower's Distance:</w:t>
      </w:r>
      <w:r>
        <w:br/>
        <w:t xml:space="preserve">  d(i, j) = (sum_f=1^p w_f · d_f(i, j)) / (sum_f=1^p w_f)</w:t>
      </w:r>
      <w:r>
        <w:br/>
      </w:r>
      <w:r>
        <w:br/>
        <w:t>### 2.6 Mixed Variables</w:t>
      </w:r>
      <w:r>
        <w:br/>
      </w:r>
      <w:r>
        <w:br/>
        <w:t>Algorithm Used:</w:t>
      </w:r>
      <w:r>
        <w:br/>
        <w:t>- K-Prototypes Algorithm</w:t>
      </w:r>
      <w:r>
        <w:br/>
      </w:r>
      <w:r w:rsidR="002634C8" w:rsidRPr="002634C8">
        <w:rPr>
          <w:b/>
          <w:bCs/>
          <w:lang w:val="en-IN"/>
        </w:rPr>
        <w:t>Understanding Types of Data and How to Handle Them in Clustering</w:t>
      </w:r>
    </w:p>
    <w:p w14:paraId="60E92A64" w14:textId="77777777" w:rsidR="002634C8" w:rsidRPr="002634C8" w:rsidRDefault="002634C8" w:rsidP="002634C8">
      <w:pPr>
        <w:rPr>
          <w:lang w:val="en-IN"/>
        </w:rPr>
      </w:pPr>
      <w:r w:rsidRPr="002634C8">
        <w:rPr>
          <w:lang w:val="en-IN"/>
        </w:rPr>
        <w:t xml:space="preserve">Clustering is a fundamental technique in machine learning and data analysis, used to group similar data points together based on their inherent characteristics. However, the </w:t>
      </w:r>
      <w:r w:rsidRPr="002634C8">
        <w:rPr>
          <w:lang w:val="en-IN"/>
        </w:rPr>
        <w:lastRenderedPageBreak/>
        <w:t>effectiveness of clustering algorithms largely depends on a deep understanding of the types of data involved and how they are handled. Improper handling of data can lead to misleading results and poor predictions. This document comprehensively explains the various types of data, the problems arising from misinterpretation, and the methods to handle them effectively.</w:t>
      </w:r>
    </w:p>
    <w:p w14:paraId="6C0C2FC4" w14:textId="77777777" w:rsidR="002634C8" w:rsidRPr="002634C8" w:rsidRDefault="002634C8" w:rsidP="002634C8">
      <w:pPr>
        <w:rPr>
          <w:b/>
          <w:bCs/>
          <w:lang w:val="en-IN"/>
        </w:rPr>
      </w:pPr>
      <w:r w:rsidRPr="002634C8">
        <w:rPr>
          <w:b/>
          <w:bCs/>
          <w:lang w:val="en-IN"/>
        </w:rPr>
        <w:t>The Problem with Prediction Without Understanding Data</w:t>
      </w:r>
    </w:p>
    <w:p w14:paraId="2A91728F" w14:textId="77777777" w:rsidR="002634C8" w:rsidRPr="002634C8" w:rsidRDefault="002634C8" w:rsidP="002634C8">
      <w:pPr>
        <w:rPr>
          <w:lang w:val="en-IN"/>
        </w:rPr>
      </w:pPr>
      <w:r w:rsidRPr="002634C8">
        <w:rPr>
          <w:lang w:val="en-IN"/>
        </w:rPr>
        <w:t xml:space="preserve">Predictive </w:t>
      </w:r>
      <w:proofErr w:type="spellStart"/>
      <w:r w:rsidRPr="002634C8">
        <w:rPr>
          <w:lang w:val="en-IN"/>
        </w:rPr>
        <w:t>modeling</w:t>
      </w:r>
      <w:proofErr w:type="spellEnd"/>
      <w:r w:rsidRPr="002634C8">
        <w:rPr>
          <w:lang w:val="en-IN"/>
        </w:rPr>
        <w:t xml:space="preserve"> relies on identifying patterns within data. Without understanding the type and structure of data:</w:t>
      </w:r>
    </w:p>
    <w:p w14:paraId="28E49145" w14:textId="77777777" w:rsidR="002634C8" w:rsidRPr="002634C8" w:rsidRDefault="002634C8" w:rsidP="002634C8">
      <w:pPr>
        <w:numPr>
          <w:ilvl w:val="0"/>
          <w:numId w:val="10"/>
        </w:numPr>
        <w:rPr>
          <w:lang w:val="en-IN"/>
        </w:rPr>
      </w:pPr>
      <w:r w:rsidRPr="002634C8">
        <w:rPr>
          <w:b/>
          <w:bCs/>
          <w:lang w:val="en-IN"/>
        </w:rPr>
        <w:t>Misleading Patterns</w:t>
      </w:r>
      <w:r w:rsidRPr="002634C8">
        <w:rPr>
          <w:lang w:val="en-IN"/>
        </w:rPr>
        <w:t>: Irrelevant patterns may be identified, leading to inaccurate predictions.</w:t>
      </w:r>
    </w:p>
    <w:p w14:paraId="63A5DC2E" w14:textId="77777777" w:rsidR="002634C8" w:rsidRPr="002634C8" w:rsidRDefault="002634C8" w:rsidP="002634C8">
      <w:pPr>
        <w:numPr>
          <w:ilvl w:val="0"/>
          <w:numId w:val="10"/>
        </w:numPr>
        <w:rPr>
          <w:lang w:val="en-IN"/>
        </w:rPr>
      </w:pPr>
      <w:r w:rsidRPr="002634C8">
        <w:rPr>
          <w:b/>
          <w:bCs/>
          <w:lang w:val="en-IN"/>
        </w:rPr>
        <w:t>Algorithm Mismatch</w:t>
      </w:r>
      <w:r w:rsidRPr="002634C8">
        <w:rPr>
          <w:lang w:val="en-IN"/>
        </w:rPr>
        <w:t>: Choosing unsuitable algorithms for certain data types can result in poor performance.</w:t>
      </w:r>
    </w:p>
    <w:p w14:paraId="6CFCC1ED" w14:textId="77777777" w:rsidR="002634C8" w:rsidRPr="002634C8" w:rsidRDefault="002634C8" w:rsidP="002634C8">
      <w:pPr>
        <w:numPr>
          <w:ilvl w:val="0"/>
          <w:numId w:val="10"/>
        </w:numPr>
        <w:rPr>
          <w:lang w:val="en-IN"/>
        </w:rPr>
      </w:pPr>
      <w:r w:rsidRPr="002634C8">
        <w:rPr>
          <w:b/>
          <w:bCs/>
          <w:lang w:val="en-IN"/>
        </w:rPr>
        <w:t>Bias and Variance Issues</w:t>
      </w:r>
      <w:r w:rsidRPr="002634C8">
        <w:rPr>
          <w:lang w:val="en-IN"/>
        </w:rPr>
        <w:t xml:space="preserve">: Unscaled or poorly </w:t>
      </w:r>
      <w:proofErr w:type="spellStart"/>
      <w:r w:rsidRPr="002634C8">
        <w:rPr>
          <w:lang w:val="en-IN"/>
        </w:rPr>
        <w:t>preprocessed</w:t>
      </w:r>
      <w:proofErr w:type="spellEnd"/>
      <w:r w:rsidRPr="002634C8">
        <w:rPr>
          <w:lang w:val="en-IN"/>
        </w:rPr>
        <w:t xml:space="preserve"> data can introduce bias or increase variance.</w:t>
      </w:r>
    </w:p>
    <w:p w14:paraId="37A88C8C" w14:textId="77777777" w:rsidR="002634C8" w:rsidRPr="002634C8" w:rsidRDefault="002634C8" w:rsidP="002634C8">
      <w:pPr>
        <w:numPr>
          <w:ilvl w:val="0"/>
          <w:numId w:val="10"/>
        </w:numPr>
        <w:rPr>
          <w:lang w:val="en-IN"/>
        </w:rPr>
      </w:pPr>
      <w:r w:rsidRPr="002634C8">
        <w:rPr>
          <w:b/>
          <w:bCs/>
          <w:lang w:val="en-IN"/>
        </w:rPr>
        <w:t>Interpretation Errors</w:t>
      </w:r>
      <w:r w:rsidRPr="002634C8">
        <w:rPr>
          <w:lang w:val="en-IN"/>
        </w:rPr>
        <w:t>: Misinterpreting categorical, binary, or ordinal data can skew results.</w:t>
      </w:r>
    </w:p>
    <w:p w14:paraId="58249C9E" w14:textId="77777777" w:rsidR="002634C8" w:rsidRPr="002634C8" w:rsidRDefault="002634C8" w:rsidP="002634C8">
      <w:pPr>
        <w:rPr>
          <w:lang w:val="en-IN"/>
        </w:rPr>
      </w:pPr>
      <w:r w:rsidRPr="002634C8">
        <w:rPr>
          <w:lang w:val="en-IN"/>
        </w:rPr>
        <w:t>To avoid these issues, it is crucial to classify and preprocess data correctly.</w:t>
      </w:r>
    </w:p>
    <w:p w14:paraId="0F99375D" w14:textId="77777777" w:rsidR="002634C8" w:rsidRPr="002634C8" w:rsidRDefault="002634C8" w:rsidP="002634C8">
      <w:pPr>
        <w:rPr>
          <w:b/>
          <w:bCs/>
          <w:lang w:val="en-IN"/>
        </w:rPr>
      </w:pPr>
      <w:r w:rsidRPr="002634C8">
        <w:rPr>
          <w:b/>
          <w:bCs/>
          <w:lang w:val="en-IN"/>
        </w:rPr>
        <w:t>Types of Data and How to Handle Them</w:t>
      </w:r>
    </w:p>
    <w:p w14:paraId="03ED95B9" w14:textId="77777777" w:rsidR="002634C8" w:rsidRPr="002634C8" w:rsidRDefault="002634C8" w:rsidP="002634C8">
      <w:pPr>
        <w:rPr>
          <w:b/>
          <w:bCs/>
          <w:lang w:val="en-IN"/>
        </w:rPr>
      </w:pPr>
      <w:r w:rsidRPr="002634C8">
        <w:rPr>
          <w:b/>
          <w:bCs/>
          <w:lang w:val="en-IN"/>
        </w:rPr>
        <w:t>2.1 Interval-Scaled Variables</w:t>
      </w:r>
    </w:p>
    <w:p w14:paraId="4C9590C1" w14:textId="77777777" w:rsidR="002634C8" w:rsidRPr="002634C8" w:rsidRDefault="002634C8" w:rsidP="002634C8">
      <w:pPr>
        <w:rPr>
          <w:lang w:val="en-IN"/>
        </w:rPr>
      </w:pPr>
      <w:r w:rsidRPr="002634C8">
        <w:rPr>
          <w:b/>
          <w:bCs/>
          <w:lang w:val="en-IN"/>
        </w:rPr>
        <w:t>Understanding the Data:</w:t>
      </w:r>
    </w:p>
    <w:p w14:paraId="20DF1EF2" w14:textId="77777777" w:rsidR="002634C8" w:rsidRPr="002634C8" w:rsidRDefault="002634C8" w:rsidP="002634C8">
      <w:pPr>
        <w:numPr>
          <w:ilvl w:val="0"/>
          <w:numId w:val="11"/>
        </w:numPr>
        <w:rPr>
          <w:lang w:val="en-IN"/>
        </w:rPr>
      </w:pPr>
      <w:r w:rsidRPr="002634C8">
        <w:rPr>
          <w:lang w:val="en-IN"/>
        </w:rPr>
        <w:t xml:space="preserve">Interval-scaled data consists of continuous numerical values (e.g., </w:t>
      </w:r>
      <w:r w:rsidRPr="002634C8">
        <w:rPr>
          <w:b/>
          <w:bCs/>
          <w:lang w:val="en-IN"/>
        </w:rPr>
        <w:t>height</w:t>
      </w:r>
      <w:r w:rsidRPr="002634C8">
        <w:rPr>
          <w:lang w:val="en-IN"/>
        </w:rPr>
        <w:t xml:space="preserve">, </w:t>
      </w:r>
      <w:r w:rsidRPr="002634C8">
        <w:rPr>
          <w:b/>
          <w:bCs/>
          <w:lang w:val="en-IN"/>
        </w:rPr>
        <w:t>weight</w:t>
      </w:r>
      <w:r w:rsidRPr="002634C8">
        <w:rPr>
          <w:lang w:val="en-IN"/>
        </w:rPr>
        <w:t xml:space="preserve">, </w:t>
      </w:r>
      <w:r w:rsidRPr="002634C8">
        <w:rPr>
          <w:b/>
          <w:bCs/>
          <w:lang w:val="en-IN"/>
        </w:rPr>
        <w:t>temperature</w:t>
      </w:r>
      <w:r w:rsidRPr="002634C8">
        <w:rPr>
          <w:lang w:val="en-IN"/>
        </w:rPr>
        <w:t>) where the difference between values is meaningful.</w:t>
      </w:r>
    </w:p>
    <w:p w14:paraId="2AB2F3CC" w14:textId="77777777" w:rsidR="002634C8" w:rsidRPr="002634C8" w:rsidRDefault="002634C8" w:rsidP="002634C8">
      <w:pPr>
        <w:rPr>
          <w:lang w:val="en-IN"/>
        </w:rPr>
      </w:pPr>
      <w:r w:rsidRPr="002634C8">
        <w:rPr>
          <w:b/>
          <w:bCs/>
          <w:lang w:val="en-IN"/>
        </w:rPr>
        <w:t>Example Problem:</w:t>
      </w:r>
    </w:p>
    <w:p w14:paraId="2E3F9055" w14:textId="77777777" w:rsidR="002634C8" w:rsidRPr="002634C8" w:rsidRDefault="002634C8" w:rsidP="002634C8">
      <w:pPr>
        <w:numPr>
          <w:ilvl w:val="0"/>
          <w:numId w:val="12"/>
        </w:numPr>
        <w:rPr>
          <w:lang w:val="en-IN"/>
        </w:rPr>
      </w:pPr>
      <w:r w:rsidRPr="002634C8">
        <w:rPr>
          <w:b/>
          <w:bCs/>
          <w:lang w:val="en-IN"/>
        </w:rPr>
        <w:t>Dataset:</w:t>
      </w:r>
      <w:r w:rsidRPr="002634C8">
        <w:rPr>
          <w:lang w:val="en-IN"/>
        </w:rPr>
        <w:t xml:space="preserve"> Weight and Height of 8 People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257"/>
        <w:gridCol w:w="1273"/>
      </w:tblGrid>
      <w:tr w:rsidR="002634C8" w:rsidRPr="002634C8" w14:paraId="2CF07FC3" w14:textId="77777777" w:rsidTr="002634C8">
        <w:trPr>
          <w:tblHeader/>
          <w:tblCellSpacing w:w="15" w:type="dxa"/>
        </w:trPr>
        <w:tc>
          <w:tcPr>
            <w:tcW w:w="0" w:type="auto"/>
            <w:vAlign w:val="center"/>
            <w:hideMark/>
          </w:tcPr>
          <w:p w14:paraId="5790E1B2" w14:textId="77777777" w:rsidR="002634C8" w:rsidRPr="002634C8" w:rsidRDefault="002634C8" w:rsidP="002634C8">
            <w:pPr>
              <w:rPr>
                <w:b/>
                <w:bCs/>
                <w:lang w:val="en-IN"/>
              </w:rPr>
            </w:pPr>
            <w:r w:rsidRPr="002634C8">
              <w:rPr>
                <w:b/>
                <w:bCs/>
                <w:lang w:val="en-IN"/>
              </w:rPr>
              <w:t>Name</w:t>
            </w:r>
          </w:p>
        </w:tc>
        <w:tc>
          <w:tcPr>
            <w:tcW w:w="0" w:type="auto"/>
            <w:vAlign w:val="center"/>
            <w:hideMark/>
          </w:tcPr>
          <w:p w14:paraId="6C2F5B2E" w14:textId="77777777" w:rsidR="002634C8" w:rsidRPr="002634C8" w:rsidRDefault="002634C8" w:rsidP="002634C8">
            <w:pPr>
              <w:rPr>
                <w:b/>
                <w:bCs/>
                <w:lang w:val="en-IN"/>
              </w:rPr>
            </w:pPr>
            <w:r w:rsidRPr="002634C8">
              <w:rPr>
                <w:b/>
                <w:bCs/>
                <w:lang w:val="en-IN"/>
              </w:rPr>
              <w:t>Weight (kg)</w:t>
            </w:r>
          </w:p>
        </w:tc>
        <w:tc>
          <w:tcPr>
            <w:tcW w:w="0" w:type="auto"/>
            <w:vAlign w:val="center"/>
            <w:hideMark/>
          </w:tcPr>
          <w:p w14:paraId="6FC9D4AA" w14:textId="77777777" w:rsidR="002634C8" w:rsidRPr="002634C8" w:rsidRDefault="002634C8" w:rsidP="002634C8">
            <w:pPr>
              <w:rPr>
                <w:b/>
                <w:bCs/>
                <w:lang w:val="en-IN"/>
              </w:rPr>
            </w:pPr>
            <w:r w:rsidRPr="002634C8">
              <w:rPr>
                <w:b/>
                <w:bCs/>
                <w:lang w:val="en-IN"/>
              </w:rPr>
              <w:t>Height (cm)</w:t>
            </w:r>
          </w:p>
        </w:tc>
      </w:tr>
      <w:tr w:rsidR="002634C8" w:rsidRPr="002634C8" w14:paraId="7F799F97" w14:textId="77777777" w:rsidTr="002634C8">
        <w:trPr>
          <w:tblCellSpacing w:w="15" w:type="dxa"/>
        </w:trPr>
        <w:tc>
          <w:tcPr>
            <w:tcW w:w="0" w:type="auto"/>
            <w:vAlign w:val="center"/>
            <w:hideMark/>
          </w:tcPr>
          <w:p w14:paraId="21621503" w14:textId="77777777" w:rsidR="002634C8" w:rsidRPr="002634C8" w:rsidRDefault="002634C8" w:rsidP="002634C8">
            <w:pPr>
              <w:rPr>
                <w:lang w:val="en-IN"/>
              </w:rPr>
            </w:pPr>
            <w:r w:rsidRPr="002634C8">
              <w:rPr>
                <w:lang w:val="en-IN"/>
              </w:rPr>
              <w:t>Ilan</w:t>
            </w:r>
          </w:p>
        </w:tc>
        <w:tc>
          <w:tcPr>
            <w:tcW w:w="0" w:type="auto"/>
            <w:vAlign w:val="center"/>
            <w:hideMark/>
          </w:tcPr>
          <w:p w14:paraId="4ACCDE45" w14:textId="77777777" w:rsidR="002634C8" w:rsidRPr="002634C8" w:rsidRDefault="002634C8" w:rsidP="002634C8">
            <w:pPr>
              <w:rPr>
                <w:lang w:val="en-IN"/>
              </w:rPr>
            </w:pPr>
            <w:r w:rsidRPr="002634C8">
              <w:rPr>
                <w:lang w:val="en-IN"/>
              </w:rPr>
              <w:t>15</w:t>
            </w:r>
          </w:p>
        </w:tc>
        <w:tc>
          <w:tcPr>
            <w:tcW w:w="0" w:type="auto"/>
            <w:vAlign w:val="center"/>
            <w:hideMark/>
          </w:tcPr>
          <w:p w14:paraId="3077D02A" w14:textId="77777777" w:rsidR="002634C8" w:rsidRPr="002634C8" w:rsidRDefault="002634C8" w:rsidP="002634C8">
            <w:pPr>
              <w:rPr>
                <w:lang w:val="en-IN"/>
              </w:rPr>
            </w:pPr>
            <w:r w:rsidRPr="002634C8">
              <w:rPr>
                <w:lang w:val="en-IN"/>
              </w:rPr>
              <w:t>95</w:t>
            </w:r>
          </w:p>
        </w:tc>
      </w:tr>
      <w:tr w:rsidR="002634C8" w:rsidRPr="002634C8" w14:paraId="32260DF8" w14:textId="77777777" w:rsidTr="002634C8">
        <w:trPr>
          <w:tblCellSpacing w:w="15" w:type="dxa"/>
        </w:trPr>
        <w:tc>
          <w:tcPr>
            <w:tcW w:w="0" w:type="auto"/>
            <w:vAlign w:val="center"/>
            <w:hideMark/>
          </w:tcPr>
          <w:p w14:paraId="77EC56DE" w14:textId="77777777" w:rsidR="002634C8" w:rsidRPr="002634C8" w:rsidRDefault="002634C8" w:rsidP="002634C8">
            <w:pPr>
              <w:rPr>
                <w:lang w:val="en-IN"/>
              </w:rPr>
            </w:pPr>
            <w:r w:rsidRPr="002634C8">
              <w:rPr>
                <w:lang w:val="en-IN"/>
              </w:rPr>
              <w:t>Jacqueline</w:t>
            </w:r>
          </w:p>
        </w:tc>
        <w:tc>
          <w:tcPr>
            <w:tcW w:w="0" w:type="auto"/>
            <w:vAlign w:val="center"/>
            <w:hideMark/>
          </w:tcPr>
          <w:p w14:paraId="40CD7BF5" w14:textId="77777777" w:rsidR="002634C8" w:rsidRPr="002634C8" w:rsidRDefault="002634C8" w:rsidP="002634C8">
            <w:pPr>
              <w:rPr>
                <w:lang w:val="en-IN"/>
              </w:rPr>
            </w:pPr>
            <w:r w:rsidRPr="002634C8">
              <w:rPr>
                <w:lang w:val="en-IN"/>
              </w:rPr>
              <w:t>49</w:t>
            </w:r>
          </w:p>
        </w:tc>
        <w:tc>
          <w:tcPr>
            <w:tcW w:w="0" w:type="auto"/>
            <w:vAlign w:val="center"/>
            <w:hideMark/>
          </w:tcPr>
          <w:p w14:paraId="261942D8" w14:textId="77777777" w:rsidR="002634C8" w:rsidRPr="002634C8" w:rsidRDefault="002634C8" w:rsidP="002634C8">
            <w:pPr>
              <w:rPr>
                <w:lang w:val="en-IN"/>
              </w:rPr>
            </w:pPr>
            <w:r w:rsidRPr="002634C8">
              <w:rPr>
                <w:lang w:val="en-IN"/>
              </w:rPr>
              <w:t>156</w:t>
            </w:r>
          </w:p>
        </w:tc>
      </w:tr>
      <w:tr w:rsidR="002634C8" w:rsidRPr="002634C8" w14:paraId="3A69243B" w14:textId="77777777" w:rsidTr="002634C8">
        <w:trPr>
          <w:tblCellSpacing w:w="15" w:type="dxa"/>
        </w:trPr>
        <w:tc>
          <w:tcPr>
            <w:tcW w:w="0" w:type="auto"/>
            <w:vAlign w:val="center"/>
            <w:hideMark/>
          </w:tcPr>
          <w:p w14:paraId="78F2B117" w14:textId="77777777" w:rsidR="002634C8" w:rsidRPr="002634C8" w:rsidRDefault="002634C8" w:rsidP="002634C8">
            <w:pPr>
              <w:rPr>
                <w:lang w:val="en-IN"/>
              </w:rPr>
            </w:pPr>
            <w:r w:rsidRPr="002634C8">
              <w:rPr>
                <w:lang w:val="en-IN"/>
              </w:rPr>
              <w:t>Kim</w:t>
            </w:r>
          </w:p>
        </w:tc>
        <w:tc>
          <w:tcPr>
            <w:tcW w:w="0" w:type="auto"/>
            <w:vAlign w:val="center"/>
            <w:hideMark/>
          </w:tcPr>
          <w:p w14:paraId="1180C2EF" w14:textId="77777777" w:rsidR="002634C8" w:rsidRPr="002634C8" w:rsidRDefault="002634C8" w:rsidP="002634C8">
            <w:pPr>
              <w:rPr>
                <w:lang w:val="en-IN"/>
              </w:rPr>
            </w:pPr>
            <w:r w:rsidRPr="002634C8">
              <w:rPr>
                <w:lang w:val="en-IN"/>
              </w:rPr>
              <w:t>13</w:t>
            </w:r>
          </w:p>
        </w:tc>
        <w:tc>
          <w:tcPr>
            <w:tcW w:w="0" w:type="auto"/>
            <w:vAlign w:val="center"/>
            <w:hideMark/>
          </w:tcPr>
          <w:p w14:paraId="13C2FCCE" w14:textId="77777777" w:rsidR="002634C8" w:rsidRPr="002634C8" w:rsidRDefault="002634C8" w:rsidP="002634C8">
            <w:pPr>
              <w:rPr>
                <w:lang w:val="en-IN"/>
              </w:rPr>
            </w:pPr>
            <w:r w:rsidRPr="002634C8">
              <w:rPr>
                <w:lang w:val="en-IN"/>
              </w:rPr>
              <w:t>95</w:t>
            </w:r>
          </w:p>
        </w:tc>
      </w:tr>
      <w:tr w:rsidR="002634C8" w:rsidRPr="002634C8" w14:paraId="18FAB42B" w14:textId="77777777" w:rsidTr="002634C8">
        <w:trPr>
          <w:tblCellSpacing w:w="15" w:type="dxa"/>
        </w:trPr>
        <w:tc>
          <w:tcPr>
            <w:tcW w:w="0" w:type="auto"/>
            <w:vAlign w:val="center"/>
            <w:hideMark/>
          </w:tcPr>
          <w:p w14:paraId="6E9FCA84" w14:textId="77777777" w:rsidR="002634C8" w:rsidRPr="002634C8" w:rsidRDefault="002634C8" w:rsidP="002634C8">
            <w:pPr>
              <w:rPr>
                <w:lang w:val="en-IN"/>
              </w:rPr>
            </w:pPr>
            <w:r w:rsidRPr="002634C8">
              <w:rPr>
                <w:lang w:val="en-IN"/>
              </w:rPr>
              <w:t>Lieve</w:t>
            </w:r>
          </w:p>
        </w:tc>
        <w:tc>
          <w:tcPr>
            <w:tcW w:w="0" w:type="auto"/>
            <w:vAlign w:val="center"/>
            <w:hideMark/>
          </w:tcPr>
          <w:p w14:paraId="0329170E" w14:textId="77777777" w:rsidR="002634C8" w:rsidRPr="002634C8" w:rsidRDefault="002634C8" w:rsidP="002634C8">
            <w:pPr>
              <w:rPr>
                <w:lang w:val="en-IN"/>
              </w:rPr>
            </w:pPr>
            <w:r w:rsidRPr="002634C8">
              <w:rPr>
                <w:lang w:val="en-IN"/>
              </w:rPr>
              <w:t>45</w:t>
            </w:r>
          </w:p>
        </w:tc>
        <w:tc>
          <w:tcPr>
            <w:tcW w:w="0" w:type="auto"/>
            <w:vAlign w:val="center"/>
            <w:hideMark/>
          </w:tcPr>
          <w:p w14:paraId="5A66132E" w14:textId="77777777" w:rsidR="002634C8" w:rsidRPr="002634C8" w:rsidRDefault="002634C8" w:rsidP="002634C8">
            <w:pPr>
              <w:rPr>
                <w:lang w:val="en-IN"/>
              </w:rPr>
            </w:pPr>
            <w:r w:rsidRPr="002634C8">
              <w:rPr>
                <w:lang w:val="en-IN"/>
              </w:rPr>
              <w:t>160</w:t>
            </w:r>
          </w:p>
        </w:tc>
      </w:tr>
      <w:tr w:rsidR="002634C8" w:rsidRPr="002634C8" w14:paraId="0EB96D05" w14:textId="77777777" w:rsidTr="002634C8">
        <w:trPr>
          <w:tblCellSpacing w:w="15" w:type="dxa"/>
        </w:trPr>
        <w:tc>
          <w:tcPr>
            <w:tcW w:w="0" w:type="auto"/>
            <w:vAlign w:val="center"/>
            <w:hideMark/>
          </w:tcPr>
          <w:p w14:paraId="64DE81AD" w14:textId="77777777" w:rsidR="002634C8" w:rsidRPr="002634C8" w:rsidRDefault="002634C8" w:rsidP="002634C8">
            <w:pPr>
              <w:rPr>
                <w:lang w:val="en-IN"/>
              </w:rPr>
            </w:pPr>
            <w:r w:rsidRPr="002634C8">
              <w:rPr>
                <w:lang w:val="en-IN"/>
              </w:rPr>
              <w:lastRenderedPageBreak/>
              <w:t>Leon</w:t>
            </w:r>
          </w:p>
        </w:tc>
        <w:tc>
          <w:tcPr>
            <w:tcW w:w="0" w:type="auto"/>
            <w:vAlign w:val="center"/>
            <w:hideMark/>
          </w:tcPr>
          <w:p w14:paraId="4721C28F" w14:textId="77777777" w:rsidR="002634C8" w:rsidRPr="002634C8" w:rsidRDefault="002634C8" w:rsidP="002634C8">
            <w:pPr>
              <w:rPr>
                <w:lang w:val="en-IN"/>
              </w:rPr>
            </w:pPr>
            <w:r w:rsidRPr="002634C8">
              <w:rPr>
                <w:lang w:val="en-IN"/>
              </w:rPr>
              <w:t>85</w:t>
            </w:r>
          </w:p>
        </w:tc>
        <w:tc>
          <w:tcPr>
            <w:tcW w:w="0" w:type="auto"/>
            <w:vAlign w:val="center"/>
            <w:hideMark/>
          </w:tcPr>
          <w:p w14:paraId="7531B353" w14:textId="77777777" w:rsidR="002634C8" w:rsidRPr="002634C8" w:rsidRDefault="002634C8" w:rsidP="002634C8">
            <w:pPr>
              <w:rPr>
                <w:lang w:val="en-IN"/>
              </w:rPr>
            </w:pPr>
            <w:r w:rsidRPr="002634C8">
              <w:rPr>
                <w:lang w:val="en-IN"/>
              </w:rPr>
              <w:t>178</w:t>
            </w:r>
          </w:p>
        </w:tc>
      </w:tr>
      <w:tr w:rsidR="002634C8" w:rsidRPr="002634C8" w14:paraId="563C9445" w14:textId="77777777" w:rsidTr="002634C8">
        <w:trPr>
          <w:tblCellSpacing w:w="15" w:type="dxa"/>
        </w:trPr>
        <w:tc>
          <w:tcPr>
            <w:tcW w:w="0" w:type="auto"/>
            <w:vAlign w:val="center"/>
            <w:hideMark/>
          </w:tcPr>
          <w:p w14:paraId="7A9801A6" w14:textId="77777777" w:rsidR="002634C8" w:rsidRPr="002634C8" w:rsidRDefault="002634C8" w:rsidP="002634C8">
            <w:pPr>
              <w:rPr>
                <w:lang w:val="en-IN"/>
              </w:rPr>
            </w:pPr>
            <w:r w:rsidRPr="002634C8">
              <w:rPr>
                <w:lang w:val="en-IN"/>
              </w:rPr>
              <w:t>Peter</w:t>
            </w:r>
          </w:p>
        </w:tc>
        <w:tc>
          <w:tcPr>
            <w:tcW w:w="0" w:type="auto"/>
            <w:vAlign w:val="center"/>
            <w:hideMark/>
          </w:tcPr>
          <w:p w14:paraId="34843D49" w14:textId="77777777" w:rsidR="002634C8" w:rsidRPr="002634C8" w:rsidRDefault="002634C8" w:rsidP="002634C8">
            <w:pPr>
              <w:rPr>
                <w:lang w:val="en-IN"/>
              </w:rPr>
            </w:pPr>
            <w:r w:rsidRPr="002634C8">
              <w:rPr>
                <w:lang w:val="en-IN"/>
              </w:rPr>
              <w:t>66</w:t>
            </w:r>
          </w:p>
        </w:tc>
        <w:tc>
          <w:tcPr>
            <w:tcW w:w="0" w:type="auto"/>
            <w:vAlign w:val="center"/>
            <w:hideMark/>
          </w:tcPr>
          <w:p w14:paraId="502FD649" w14:textId="77777777" w:rsidR="002634C8" w:rsidRPr="002634C8" w:rsidRDefault="002634C8" w:rsidP="002634C8">
            <w:pPr>
              <w:rPr>
                <w:lang w:val="en-IN"/>
              </w:rPr>
            </w:pPr>
            <w:r w:rsidRPr="002634C8">
              <w:rPr>
                <w:lang w:val="en-IN"/>
              </w:rPr>
              <w:t>176</w:t>
            </w:r>
          </w:p>
        </w:tc>
      </w:tr>
      <w:tr w:rsidR="002634C8" w:rsidRPr="002634C8" w14:paraId="5A02697A" w14:textId="77777777" w:rsidTr="002634C8">
        <w:trPr>
          <w:tblCellSpacing w:w="15" w:type="dxa"/>
        </w:trPr>
        <w:tc>
          <w:tcPr>
            <w:tcW w:w="0" w:type="auto"/>
            <w:vAlign w:val="center"/>
            <w:hideMark/>
          </w:tcPr>
          <w:p w14:paraId="6D110E87" w14:textId="77777777" w:rsidR="002634C8" w:rsidRPr="002634C8" w:rsidRDefault="002634C8" w:rsidP="002634C8">
            <w:pPr>
              <w:rPr>
                <w:lang w:val="en-IN"/>
              </w:rPr>
            </w:pPr>
            <w:r w:rsidRPr="002634C8">
              <w:rPr>
                <w:lang w:val="en-IN"/>
              </w:rPr>
              <w:t>Talia</w:t>
            </w:r>
          </w:p>
        </w:tc>
        <w:tc>
          <w:tcPr>
            <w:tcW w:w="0" w:type="auto"/>
            <w:vAlign w:val="center"/>
            <w:hideMark/>
          </w:tcPr>
          <w:p w14:paraId="42674DB9" w14:textId="77777777" w:rsidR="002634C8" w:rsidRPr="002634C8" w:rsidRDefault="002634C8" w:rsidP="002634C8">
            <w:pPr>
              <w:rPr>
                <w:lang w:val="en-IN"/>
              </w:rPr>
            </w:pPr>
            <w:r w:rsidRPr="002634C8">
              <w:rPr>
                <w:lang w:val="en-IN"/>
              </w:rPr>
              <w:t>12</w:t>
            </w:r>
          </w:p>
        </w:tc>
        <w:tc>
          <w:tcPr>
            <w:tcW w:w="0" w:type="auto"/>
            <w:vAlign w:val="center"/>
            <w:hideMark/>
          </w:tcPr>
          <w:p w14:paraId="101D95A4" w14:textId="77777777" w:rsidR="002634C8" w:rsidRPr="002634C8" w:rsidRDefault="002634C8" w:rsidP="002634C8">
            <w:pPr>
              <w:rPr>
                <w:lang w:val="en-IN"/>
              </w:rPr>
            </w:pPr>
            <w:r w:rsidRPr="002634C8">
              <w:rPr>
                <w:lang w:val="en-IN"/>
              </w:rPr>
              <w:t>90</w:t>
            </w:r>
          </w:p>
        </w:tc>
      </w:tr>
      <w:tr w:rsidR="002634C8" w:rsidRPr="002634C8" w14:paraId="6AD8E023" w14:textId="77777777" w:rsidTr="002634C8">
        <w:trPr>
          <w:tblCellSpacing w:w="15" w:type="dxa"/>
        </w:trPr>
        <w:tc>
          <w:tcPr>
            <w:tcW w:w="0" w:type="auto"/>
            <w:vAlign w:val="center"/>
            <w:hideMark/>
          </w:tcPr>
          <w:p w14:paraId="2995504D" w14:textId="77777777" w:rsidR="002634C8" w:rsidRPr="002634C8" w:rsidRDefault="002634C8" w:rsidP="002634C8">
            <w:pPr>
              <w:rPr>
                <w:lang w:val="en-IN"/>
              </w:rPr>
            </w:pPr>
            <w:r w:rsidRPr="002634C8">
              <w:rPr>
                <w:lang w:val="en-IN"/>
              </w:rPr>
              <w:t>Tina</w:t>
            </w:r>
          </w:p>
        </w:tc>
        <w:tc>
          <w:tcPr>
            <w:tcW w:w="0" w:type="auto"/>
            <w:vAlign w:val="center"/>
            <w:hideMark/>
          </w:tcPr>
          <w:p w14:paraId="603671C9" w14:textId="77777777" w:rsidR="002634C8" w:rsidRPr="002634C8" w:rsidRDefault="002634C8" w:rsidP="002634C8">
            <w:pPr>
              <w:rPr>
                <w:lang w:val="en-IN"/>
              </w:rPr>
            </w:pPr>
            <w:r w:rsidRPr="002634C8">
              <w:rPr>
                <w:lang w:val="en-IN"/>
              </w:rPr>
              <w:t>10</w:t>
            </w:r>
          </w:p>
        </w:tc>
        <w:tc>
          <w:tcPr>
            <w:tcW w:w="0" w:type="auto"/>
            <w:vAlign w:val="center"/>
            <w:hideMark/>
          </w:tcPr>
          <w:p w14:paraId="23B827BA" w14:textId="77777777" w:rsidR="002634C8" w:rsidRPr="002634C8" w:rsidRDefault="002634C8" w:rsidP="002634C8">
            <w:pPr>
              <w:rPr>
                <w:lang w:val="en-IN"/>
              </w:rPr>
            </w:pPr>
            <w:r w:rsidRPr="002634C8">
              <w:rPr>
                <w:lang w:val="en-IN"/>
              </w:rPr>
              <w:t>78</w:t>
            </w:r>
          </w:p>
        </w:tc>
      </w:tr>
    </w:tbl>
    <w:p w14:paraId="1D1B8931" w14:textId="77777777" w:rsidR="002634C8" w:rsidRPr="002634C8" w:rsidRDefault="002634C8" w:rsidP="002634C8">
      <w:pPr>
        <w:rPr>
          <w:lang w:val="en-IN"/>
        </w:rPr>
      </w:pPr>
      <w:r w:rsidRPr="002634C8">
        <w:rPr>
          <w:b/>
          <w:bCs/>
          <w:lang w:val="en-IN"/>
        </w:rPr>
        <w:t>Mathematical Expression:</w:t>
      </w:r>
    </w:p>
    <w:p w14:paraId="446AD49F" w14:textId="77777777" w:rsidR="002634C8" w:rsidRPr="002634C8" w:rsidRDefault="002634C8" w:rsidP="002634C8">
      <w:pPr>
        <w:numPr>
          <w:ilvl w:val="0"/>
          <w:numId w:val="13"/>
        </w:numPr>
        <w:rPr>
          <w:lang w:val="en-IN"/>
        </w:rPr>
      </w:pPr>
      <w:r w:rsidRPr="002634C8">
        <w:rPr>
          <w:b/>
          <w:bCs/>
          <w:lang w:val="en-IN"/>
        </w:rPr>
        <w:t>Standardization:</w:t>
      </w:r>
      <w:r w:rsidRPr="002634C8">
        <w:rPr>
          <w:lang w:val="en-IN"/>
        </w:rPr>
        <w:t xml:space="preserve"> </w:t>
      </w:r>
      <w:proofErr w:type="spellStart"/>
      <w:r w:rsidRPr="002634C8">
        <w:rPr>
          <w:lang w:val="en-IN"/>
        </w:rPr>
        <w:t>zif</w:t>
      </w:r>
      <w:proofErr w:type="spellEnd"/>
      <w:r w:rsidRPr="002634C8">
        <w:rPr>
          <w:lang w:val="en-IN"/>
        </w:rPr>
        <w:t>=</w:t>
      </w:r>
      <w:proofErr w:type="spellStart"/>
      <w:r w:rsidRPr="002634C8">
        <w:rPr>
          <w:lang w:val="en-IN"/>
        </w:rPr>
        <w:t>xif−mfsfz</w:t>
      </w:r>
      <w:proofErr w:type="spellEnd"/>
      <w:r w:rsidRPr="002634C8">
        <w:rPr>
          <w:lang w:val="en-IN"/>
        </w:rPr>
        <w:t xml:space="preserve">_{if} = \frac{x_{if} - </w:t>
      </w:r>
      <w:proofErr w:type="spellStart"/>
      <w:r w:rsidRPr="002634C8">
        <w:rPr>
          <w:lang w:val="en-IN"/>
        </w:rPr>
        <w:t>m_f</w:t>
      </w:r>
      <w:proofErr w:type="spellEnd"/>
      <w:r w:rsidRPr="002634C8">
        <w:rPr>
          <w:lang w:val="en-IN"/>
        </w:rPr>
        <w:t>}{</w:t>
      </w:r>
      <w:proofErr w:type="spellStart"/>
      <w:r w:rsidRPr="002634C8">
        <w:rPr>
          <w:lang w:val="en-IN"/>
        </w:rPr>
        <w:t>s_f</w:t>
      </w:r>
      <w:proofErr w:type="spellEnd"/>
      <w:r w:rsidRPr="002634C8">
        <w:rPr>
          <w:lang w:val="en-IN"/>
        </w:rPr>
        <w:t>}</w:t>
      </w:r>
    </w:p>
    <w:p w14:paraId="516BBDF7" w14:textId="77777777" w:rsidR="002634C8" w:rsidRPr="002634C8" w:rsidRDefault="002634C8" w:rsidP="002634C8">
      <w:pPr>
        <w:numPr>
          <w:ilvl w:val="1"/>
          <w:numId w:val="13"/>
        </w:numPr>
        <w:rPr>
          <w:lang w:val="en-IN"/>
        </w:rPr>
      </w:pPr>
      <w:r w:rsidRPr="002634C8">
        <w:rPr>
          <w:lang w:val="en-IN"/>
        </w:rPr>
        <w:t xml:space="preserve">Where: </w:t>
      </w:r>
    </w:p>
    <w:p w14:paraId="2D637D48" w14:textId="77777777" w:rsidR="002634C8" w:rsidRPr="002634C8" w:rsidRDefault="002634C8" w:rsidP="002634C8">
      <w:pPr>
        <w:numPr>
          <w:ilvl w:val="2"/>
          <w:numId w:val="13"/>
        </w:numPr>
        <w:rPr>
          <w:lang w:val="en-IN"/>
        </w:rPr>
      </w:pPr>
      <w:proofErr w:type="spellStart"/>
      <w:r w:rsidRPr="002634C8">
        <w:rPr>
          <w:lang w:val="en-IN"/>
        </w:rPr>
        <w:t>xifx</w:t>
      </w:r>
      <w:proofErr w:type="spellEnd"/>
      <w:r w:rsidRPr="002634C8">
        <w:rPr>
          <w:lang w:val="en-IN"/>
        </w:rPr>
        <w:t>_{if} is the value of feature ff for object ii</w:t>
      </w:r>
    </w:p>
    <w:p w14:paraId="5CC9F0BF" w14:textId="77777777" w:rsidR="002634C8" w:rsidRPr="002634C8" w:rsidRDefault="002634C8" w:rsidP="002634C8">
      <w:pPr>
        <w:numPr>
          <w:ilvl w:val="2"/>
          <w:numId w:val="13"/>
        </w:numPr>
        <w:rPr>
          <w:lang w:val="en-IN"/>
        </w:rPr>
      </w:pPr>
      <w:proofErr w:type="spellStart"/>
      <w:r w:rsidRPr="002634C8">
        <w:rPr>
          <w:lang w:val="en-IN"/>
        </w:rPr>
        <w:t>mfm_f</w:t>
      </w:r>
      <w:proofErr w:type="spellEnd"/>
      <w:r w:rsidRPr="002634C8">
        <w:rPr>
          <w:lang w:val="en-IN"/>
        </w:rPr>
        <w:t xml:space="preserve"> is the mean of feature ff</w:t>
      </w:r>
    </w:p>
    <w:p w14:paraId="4A25B510" w14:textId="77777777" w:rsidR="002634C8" w:rsidRPr="002634C8" w:rsidRDefault="002634C8" w:rsidP="002634C8">
      <w:pPr>
        <w:numPr>
          <w:ilvl w:val="2"/>
          <w:numId w:val="13"/>
        </w:numPr>
        <w:rPr>
          <w:lang w:val="en-IN"/>
        </w:rPr>
      </w:pPr>
      <w:proofErr w:type="spellStart"/>
      <w:r w:rsidRPr="002634C8">
        <w:rPr>
          <w:lang w:val="en-IN"/>
        </w:rPr>
        <w:t>sfs_f</w:t>
      </w:r>
      <w:proofErr w:type="spellEnd"/>
      <w:r w:rsidRPr="002634C8">
        <w:rPr>
          <w:lang w:val="en-IN"/>
        </w:rPr>
        <w:t xml:space="preserve"> is the standard deviation of feature ff</w:t>
      </w:r>
    </w:p>
    <w:p w14:paraId="23A01350" w14:textId="77777777" w:rsidR="002634C8" w:rsidRPr="002634C8" w:rsidRDefault="002634C8" w:rsidP="002634C8">
      <w:pPr>
        <w:numPr>
          <w:ilvl w:val="0"/>
          <w:numId w:val="13"/>
        </w:numPr>
        <w:rPr>
          <w:lang w:val="en-IN"/>
        </w:rPr>
      </w:pPr>
      <w:r w:rsidRPr="002634C8">
        <w:rPr>
          <w:b/>
          <w:bCs/>
          <w:lang w:val="en-IN"/>
        </w:rPr>
        <w:t>Euclidean Distance:</w:t>
      </w:r>
      <w:r w:rsidRPr="002634C8">
        <w:rPr>
          <w:lang w:val="en-IN"/>
        </w:rPr>
        <w:t xml:space="preserve"> d(</w:t>
      </w:r>
      <w:proofErr w:type="spellStart"/>
      <w:r w:rsidRPr="002634C8">
        <w:rPr>
          <w:lang w:val="en-IN"/>
        </w:rPr>
        <w:t>i,j</w:t>
      </w:r>
      <w:proofErr w:type="spellEnd"/>
      <w:r w:rsidRPr="002634C8">
        <w:rPr>
          <w:lang w:val="en-IN"/>
        </w:rPr>
        <w:t>)=∑f=1p(</w:t>
      </w:r>
      <w:proofErr w:type="spellStart"/>
      <w:r w:rsidRPr="002634C8">
        <w:rPr>
          <w:lang w:val="en-IN"/>
        </w:rPr>
        <w:t>xif−xjf</w:t>
      </w:r>
      <w:proofErr w:type="spellEnd"/>
      <w:r w:rsidRPr="002634C8">
        <w:rPr>
          <w:lang w:val="en-IN"/>
        </w:rPr>
        <w:t>)2d(</w:t>
      </w:r>
      <w:proofErr w:type="spellStart"/>
      <w:r w:rsidRPr="002634C8">
        <w:rPr>
          <w:lang w:val="en-IN"/>
        </w:rPr>
        <w:t>i</w:t>
      </w:r>
      <w:proofErr w:type="spellEnd"/>
      <w:r w:rsidRPr="002634C8">
        <w:rPr>
          <w:lang w:val="en-IN"/>
        </w:rPr>
        <w:t>, j) = \sqrt{\sum_{f=1}^{p} (x_{if} - x_{</w:t>
      </w:r>
      <w:proofErr w:type="spellStart"/>
      <w:r w:rsidRPr="002634C8">
        <w:rPr>
          <w:lang w:val="en-IN"/>
        </w:rPr>
        <w:t>jf</w:t>
      </w:r>
      <w:proofErr w:type="spellEnd"/>
      <w:r w:rsidRPr="002634C8">
        <w:rPr>
          <w:lang w:val="en-IN"/>
        </w:rPr>
        <w:t>})^2}</w:t>
      </w:r>
    </w:p>
    <w:p w14:paraId="4F119823" w14:textId="77777777" w:rsidR="002634C8" w:rsidRPr="002634C8" w:rsidRDefault="002634C8" w:rsidP="002634C8">
      <w:pPr>
        <w:numPr>
          <w:ilvl w:val="1"/>
          <w:numId w:val="13"/>
        </w:numPr>
        <w:rPr>
          <w:lang w:val="en-IN"/>
        </w:rPr>
      </w:pPr>
      <w:r w:rsidRPr="002634C8">
        <w:rPr>
          <w:lang w:val="en-IN"/>
        </w:rPr>
        <w:t>Measures the direct distance between two data points.</w:t>
      </w:r>
    </w:p>
    <w:p w14:paraId="710659C4" w14:textId="77777777" w:rsidR="002634C8" w:rsidRPr="002634C8" w:rsidRDefault="002634C8" w:rsidP="002634C8">
      <w:pPr>
        <w:rPr>
          <w:lang w:val="en-IN"/>
        </w:rPr>
      </w:pPr>
      <w:r w:rsidRPr="002634C8">
        <w:rPr>
          <w:b/>
          <w:bCs/>
          <w:lang w:val="en-IN"/>
        </w:rPr>
        <w:t>Algorithm Used:</w:t>
      </w:r>
    </w:p>
    <w:p w14:paraId="1BAEB95A" w14:textId="77777777" w:rsidR="002634C8" w:rsidRPr="002634C8" w:rsidRDefault="002634C8" w:rsidP="002634C8">
      <w:pPr>
        <w:numPr>
          <w:ilvl w:val="0"/>
          <w:numId w:val="14"/>
        </w:numPr>
        <w:rPr>
          <w:lang w:val="en-IN"/>
        </w:rPr>
      </w:pPr>
      <w:r w:rsidRPr="002634C8">
        <w:rPr>
          <w:b/>
          <w:bCs/>
          <w:lang w:val="en-IN"/>
        </w:rPr>
        <w:t>K-Means Clustering</w:t>
      </w:r>
    </w:p>
    <w:p w14:paraId="190982FF" w14:textId="77777777" w:rsidR="002634C8" w:rsidRPr="002634C8" w:rsidRDefault="002634C8" w:rsidP="002634C8">
      <w:pPr>
        <w:rPr>
          <w:lang w:val="en-IN"/>
        </w:rPr>
      </w:pPr>
      <w:r w:rsidRPr="002634C8">
        <w:rPr>
          <w:b/>
          <w:bCs/>
          <w:lang w:val="en-IN"/>
        </w:rPr>
        <w:t>Output:</w:t>
      </w:r>
    </w:p>
    <w:p w14:paraId="1CF32730" w14:textId="77777777" w:rsidR="002634C8" w:rsidRPr="002634C8" w:rsidRDefault="002634C8" w:rsidP="002634C8">
      <w:pPr>
        <w:numPr>
          <w:ilvl w:val="0"/>
          <w:numId w:val="15"/>
        </w:numPr>
        <w:rPr>
          <w:lang w:val="en-IN"/>
        </w:rPr>
      </w:pPr>
      <w:r w:rsidRPr="002634C8">
        <w:rPr>
          <w:lang w:val="en-IN"/>
        </w:rPr>
        <w:t xml:space="preserve">Two clusters: </w:t>
      </w:r>
      <w:r w:rsidRPr="002634C8">
        <w:rPr>
          <w:b/>
          <w:bCs/>
          <w:lang w:val="en-IN"/>
        </w:rPr>
        <w:t>Children</w:t>
      </w:r>
      <w:r w:rsidRPr="002634C8">
        <w:rPr>
          <w:lang w:val="en-IN"/>
        </w:rPr>
        <w:t xml:space="preserve"> and </w:t>
      </w:r>
      <w:r w:rsidRPr="002634C8">
        <w:rPr>
          <w:b/>
          <w:bCs/>
          <w:lang w:val="en-IN"/>
        </w:rPr>
        <w:t>Adults</w:t>
      </w:r>
      <w:r w:rsidRPr="002634C8">
        <w:rPr>
          <w:lang w:val="en-IN"/>
        </w:rPr>
        <w:t>.</w:t>
      </w:r>
    </w:p>
    <w:p w14:paraId="373318E8" w14:textId="77777777" w:rsidR="002634C8" w:rsidRPr="002634C8" w:rsidRDefault="002634C8" w:rsidP="002634C8">
      <w:pPr>
        <w:numPr>
          <w:ilvl w:val="0"/>
          <w:numId w:val="15"/>
        </w:numPr>
        <w:rPr>
          <w:lang w:val="en-IN"/>
        </w:rPr>
      </w:pPr>
      <w:r w:rsidRPr="002634C8">
        <w:rPr>
          <w:b/>
          <w:bCs/>
          <w:lang w:val="en-IN"/>
        </w:rPr>
        <w:t>Helps in Prediction:</w:t>
      </w:r>
      <w:r w:rsidRPr="002634C8">
        <w:rPr>
          <w:lang w:val="en-IN"/>
        </w:rPr>
        <w:t xml:space="preserve"> Identifies health risks based on weight and height.</w:t>
      </w:r>
    </w:p>
    <w:p w14:paraId="3E4F4629" w14:textId="77777777" w:rsidR="002634C8" w:rsidRPr="002634C8" w:rsidRDefault="002634C8" w:rsidP="002634C8">
      <w:pPr>
        <w:rPr>
          <w:b/>
          <w:bCs/>
          <w:lang w:val="en-IN"/>
        </w:rPr>
      </w:pPr>
      <w:r w:rsidRPr="002634C8">
        <w:rPr>
          <w:b/>
          <w:bCs/>
          <w:lang w:val="en-IN"/>
        </w:rPr>
        <w:t>2.2 Dissimilarities</w:t>
      </w:r>
    </w:p>
    <w:p w14:paraId="0243707C" w14:textId="77777777" w:rsidR="002634C8" w:rsidRPr="002634C8" w:rsidRDefault="002634C8" w:rsidP="002634C8">
      <w:pPr>
        <w:rPr>
          <w:lang w:val="en-IN"/>
        </w:rPr>
      </w:pPr>
      <w:r w:rsidRPr="002634C8">
        <w:rPr>
          <w:b/>
          <w:bCs/>
          <w:lang w:val="en-IN"/>
        </w:rPr>
        <w:t>Understanding the Data:</w:t>
      </w:r>
    </w:p>
    <w:p w14:paraId="703EF380" w14:textId="77777777" w:rsidR="002634C8" w:rsidRPr="002634C8" w:rsidRDefault="002634C8" w:rsidP="002634C8">
      <w:pPr>
        <w:numPr>
          <w:ilvl w:val="0"/>
          <w:numId w:val="16"/>
        </w:numPr>
        <w:rPr>
          <w:lang w:val="en-IN"/>
        </w:rPr>
      </w:pPr>
      <w:r w:rsidRPr="002634C8">
        <w:rPr>
          <w:lang w:val="en-IN"/>
        </w:rPr>
        <w:t>Dissimilarity measures how different two objects are.</w:t>
      </w:r>
    </w:p>
    <w:p w14:paraId="3A106705" w14:textId="77777777" w:rsidR="002634C8" w:rsidRPr="002634C8" w:rsidRDefault="002634C8" w:rsidP="002634C8">
      <w:pPr>
        <w:rPr>
          <w:lang w:val="en-IN"/>
        </w:rPr>
      </w:pPr>
      <w:r w:rsidRPr="002634C8">
        <w:rPr>
          <w:b/>
          <w:bCs/>
          <w:lang w:val="en-IN"/>
        </w:rPr>
        <w:t>Example Problem:</w:t>
      </w:r>
    </w:p>
    <w:p w14:paraId="224CFC6A" w14:textId="77777777" w:rsidR="002634C8" w:rsidRPr="002634C8" w:rsidRDefault="002634C8" w:rsidP="002634C8">
      <w:pPr>
        <w:numPr>
          <w:ilvl w:val="0"/>
          <w:numId w:val="17"/>
        </w:numPr>
        <w:rPr>
          <w:lang w:val="en-IN"/>
        </w:rPr>
      </w:pPr>
      <w:r w:rsidRPr="002634C8">
        <w:rPr>
          <w:b/>
          <w:bCs/>
          <w:lang w:val="en-IN"/>
        </w:rPr>
        <w:t>Dataset:</w:t>
      </w:r>
      <w:r w:rsidRPr="002634C8">
        <w:rPr>
          <w:lang w:val="en-IN"/>
        </w:rPr>
        <w:t xml:space="preserve"> Comparing Cities by Distance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1505"/>
      </w:tblGrid>
      <w:tr w:rsidR="002634C8" w:rsidRPr="002634C8" w14:paraId="78FF1CA6" w14:textId="77777777" w:rsidTr="002634C8">
        <w:trPr>
          <w:tblHeader/>
          <w:tblCellSpacing w:w="15" w:type="dxa"/>
        </w:trPr>
        <w:tc>
          <w:tcPr>
            <w:tcW w:w="0" w:type="auto"/>
            <w:vAlign w:val="center"/>
            <w:hideMark/>
          </w:tcPr>
          <w:p w14:paraId="7E7C40ED" w14:textId="77777777" w:rsidR="002634C8" w:rsidRPr="002634C8" w:rsidRDefault="002634C8" w:rsidP="002634C8">
            <w:pPr>
              <w:rPr>
                <w:b/>
                <w:bCs/>
                <w:lang w:val="en-IN"/>
              </w:rPr>
            </w:pPr>
            <w:r w:rsidRPr="002634C8">
              <w:rPr>
                <w:b/>
                <w:bCs/>
                <w:lang w:val="en-IN"/>
              </w:rPr>
              <w:t>City Pair</w:t>
            </w:r>
          </w:p>
        </w:tc>
        <w:tc>
          <w:tcPr>
            <w:tcW w:w="0" w:type="auto"/>
            <w:vAlign w:val="center"/>
            <w:hideMark/>
          </w:tcPr>
          <w:p w14:paraId="7FD3BCCE" w14:textId="77777777" w:rsidR="002634C8" w:rsidRPr="002634C8" w:rsidRDefault="002634C8" w:rsidP="002634C8">
            <w:pPr>
              <w:rPr>
                <w:b/>
                <w:bCs/>
                <w:lang w:val="en-IN"/>
              </w:rPr>
            </w:pPr>
            <w:r w:rsidRPr="002634C8">
              <w:rPr>
                <w:b/>
                <w:bCs/>
                <w:lang w:val="en-IN"/>
              </w:rPr>
              <w:t>Distance (km)</w:t>
            </w:r>
          </w:p>
        </w:tc>
      </w:tr>
      <w:tr w:rsidR="002634C8" w:rsidRPr="002634C8" w14:paraId="731405B3" w14:textId="77777777" w:rsidTr="002634C8">
        <w:trPr>
          <w:tblCellSpacing w:w="15" w:type="dxa"/>
        </w:trPr>
        <w:tc>
          <w:tcPr>
            <w:tcW w:w="0" w:type="auto"/>
            <w:vAlign w:val="center"/>
            <w:hideMark/>
          </w:tcPr>
          <w:p w14:paraId="6DFB0935" w14:textId="77777777" w:rsidR="002634C8" w:rsidRPr="002634C8" w:rsidRDefault="002634C8" w:rsidP="002634C8">
            <w:pPr>
              <w:rPr>
                <w:lang w:val="en-IN"/>
              </w:rPr>
            </w:pPr>
            <w:r w:rsidRPr="002634C8">
              <w:rPr>
                <w:lang w:val="en-IN"/>
              </w:rPr>
              <w:lastRenderedPageBreak/>
              <w:t>A-B</w:t>
            </w:r>
          </w:p>
        </w:tc>
        <w:tc>
          <w:tcPr>
            <w:tcW w:w="0" w:type="auto"/>
            <w:vAlign w:val="center"/>
            <w:hideMark/>
          </w:tcPr>
          <w:p w14:paraId="529D2EAA" w14:textId="77777777" w:rsidR="002634C8" w:rsidRPr="002634C8" w:rsidRDefault="002634C8" w:rsidP="002634C8">
            <w:pPr>
              <w:rPr>
                <w:lang w:val="en-IN"/>
              </w:rPr>
            </w:pPr>
            <w:r w:rsidRPr="002634C8">
              <w:rPr>
                <w:lang w:val="en-IN"/>
              </w:rPr>
              <w:t>10</w:t>
            </w:r>
          </w:p>
        </w:tc>
      </w:tr>
      <w:tr w:rsidR="002634C8" w:rsidRPr="002634C8" w14:paraId="26B168CA" w14:textId="77777777" w:rsidTr="002634C8">
        <w:trPr>
          <w:tblCellSpacing w:w="15" w:type="dxa"/>
        </w:trPr>
        <w:tc>
          <w:tcPr>
            <w:tcW w:w="0" w:type="auto"/>
            <w:vAlign w:val="center"/>
            <w:hideMark/>
          </w:tcPr>
          <w:p w14:paraId="622B8AFA" w14:textId="77777777" w:rsidR="002634C8" w:rsidRPr="002634C8" w:rsidRDefault="002634C8" w:rsidP="002634C8">
            <w:pPr>
              <w:rPr>
                <w:lang w:val="en-IN"/>
              </w:rPr>
            </w:pPr>
            <w:r w:rsidRPr="002634C8">
              <w:rPr>
                <w:lang w:val="en-IN"/>
              </w:rPr>
              <w:t>A-C</w:t>
            </w:r>
          </w:p>
        </w:tc>
        <w:tc>
          <w:tcPr>
            <w:tcW w:w="0" w:type="auto"/>
            <w:vAlign w:val="center"/>
            <w:hideMark/>
          </w:tcPr>
          <w:p w14:paraId="3B7F88D7" w14:textId="77777777" w:rsidR="002634C8" w:rsidRPr="002634C8" w:rsidRDefault="002634C8" w:rsidP="002634C8">
            <w:pPr>
              <w:rPr>
                <w:lang w:val="en-IN"/>
              </w:rPr>
            </w:pPr>
            <w:r w:rsidRPr="002634C8">
              <w:rPr>
                <w:lang w:val="en-IN"/>
              </w:rPr>
              <w:t>25</w:t>
            </w:r>
          </w:p>
        </w:tc>
      </w:tr>
      <w:tr w:rsidR="002634C8" w:rsidRPr="002634C8" w14:paraId="261BEEE5" w14:textId="77777777" w:rsidTr="002634C8">
        <w:trPr>
          <w:tblCellSpacing w:w="15" w:type="dxa"/>
        </w:trPr>
        <w:tc>
          <w:tcPr>
            <w:tcW w:w="0" w:type="auto"/>
            <w:vAlign w:val="center"/>
            <w:hideMark/>
          </w:tcPr>
          <w:p w14:paraId="7F0DC833" w14:textId="77777777" w:rsidR="002634C8" w:rsidRPr="002634C8" w:rsidRDefault="002634C8" w:rsidP="002634C8">
            <w:pPr>
              <w:rPr>
                <w:lang w:val="en-IN"/>
              </w:rPr>
            </w:pPr>
            <w:r w:rsidRPr="002634C8">
              <w:rPr>
                <w:lang w:val="en-IN"/>
              </w:rPr>
              <w:t>B-C</w:t>
            </w:r>
          </w:p>
        </w:tc>
        <w:tc>
          <w:tcPr>
            <w:tcW w:w="0" w:type="auto"/>
            <w:vAlign w:val="center"/>
            <w:hideMark/>
          </w:tcPr>
          <w:p w14:paraId="4EC63CEB" w14:textId="77777777" w:rsidR="002634C8" w:rsidRPr="002634C8" w:rsidRDefault="002634C8" w:rsidP="002634C8">
            <w:pPr>
              <w:rPr>
                <w:lang w:val="en-IN"/>
              </w:rPr>
            </w:pPr>
            <w:r w:rsidRPr="002634C8">
              <w:rPr>
                <w:lang w:val="en-IN"/>
              </w:rPr>
              <w:t>20</w:t>
            </w:r>
          </w:p>
        </w:tc>
      </w:tr>
    </w:tbl>
    <w:p w14:paraId="18A893C5" w14:textId="77777777" w:rsidR="002634C8" w:rsidRPr="002634C8" w:rsidRDefault="002634C8" w:rsidP="002634C8">
      <w:pPr>
        <w:rPr>
          <w:lang w:val="en-IN"/>
        </w:rPr>
      </w:pPr>
      <w:r w:rsidRPr="002634C8">
        <w:rPr>
          <w:b/>
          <w:bCs/>
          <w:lang w:val="en-IN"/>
        </w:rPr>
        <w:t>Algorithm Used:</w:t>
      </w:r>
    </w:p>
    <w:p w14:paraId="1639B879" w14:textId="77777777" w:rsidR="002634C8" w:rsidRPr="002634C8" w:rsidRDefault="002634C8" w:rsidP="002634C8">
      <w:pPr>
        <w:numPr>
          <w:ilvl w:val="0"/>
          <w:numId w:val="18"/>
        </w:numPr>
        <w:rPr>
          <w:lang w:val="en-IN"/>
        </w:rPr>
      </w:pPr>
      <w:r w:rsidRPr="002634C8">
        <w:rPr>
          <w:b/>
          <w:bCs/>
          <w:lang w:val="en-IN"/>
        </w:rPr>
        <w:t>Hierarchical Clustering (Agglomerative)</w:t>
      </w:r>
      <w:r w:rsidRPr="002634C8">
        <w:rPr>
          <w:lang w:val="en-IN"/>
        </w:rPr>
        <w:t xml:space="preserve"> </w:t>
      </w:r>
    </w:p>
    <w:p w14:paraId="3F66AD82" w14:textId="77777777" w:rsidR="002634C8" w:rsidRPr="002634C8" w:rsidRDefault="002634C8" w:rsidP="002634C8">
      <w:pPr>
        <w:numPr>
          <w:ilvl w:val="1"/>
          <w:numId w:val="18"/>
        </w:numPr>
        <w:rPr>
          <w:lang w:val="en-IN"/>
        </w:rPr>
      </w:pPr>
      <w:r w:rsidRPr="002634C8">
        <w:rPr>
          <w:b/>
          <w:bCs/>
          <w:lang w:val="en-IN"/>
        </w:rPr>
        <w:t>Distance Matrix:</w:t>
      </w:r>
      <w:r w:rsidRPr="002634C8">
        <w:rPr>
          <w:lang w:val="en-IN"/>
        </w:rPr>
        <w:t xml:space="preserve"> Uses dissimilarity data directly.</w:t>
      </w:r>
    </w:p>
    <w:p w14:paraId="611B2CDD" w14:textId="77777777" w:rsidR="002634C8" w:rsidRPr="002634C8" w:rsidRDefault="002634C8" w:rsidP="002634C8">
      <w:pPr>
        <w:numPr>
          <w:ilvl w:val="1"/>
          <w:numId w:val="18"/>
        </w:numPr>
        <w:rPr>
          <w:lang w:val="en-IN"/>
        </w:rPr>
      </w:pPr>
      <w:r w:rsidRPr="002634C8">
        <w:rPr>
          <w:b/>
          <w:bCs/>
          <w:lang w:val="en-IN"/>
        </w:rPr>
        <w:t>Linkage Methods:</w:t>
      </w:r>
      <w:r w:rsidRPr="002634C8">
        <w:rPr>
          <w:lang w:val="en-IN"/>
        </w:rPr>
        <w:t xml:space="preserve"> </w:t>
      </w:r>
    </w:p>
    <w:p w14:paraId="6A9515EA" w14:textId="77777777" w:rsidR="002634C8" w:rsidRPr="002634C8" w:rsidRDefault="002634C8" w:rsidP="002634C8">
      <w:pPr>
        <w:numPr>
          <w:ilvl w:val="2"/>
          <w:numId w:val="18"/>
        </w:numPr>
        <w:rPr>
          <w:lang w:val="en-IN"/>
        </w:rPr>
      </w:pPr>
      <w:r w:rsidRPr="002634C8">
        <w:rPr>
          <w:b/>
          <w:bCs/>
          <w:lang w:val="en-IN"/>
        </w:rPr>
        <w:t>Single Linkage:</w:t>
      </w:r>
      <w:r w:rsidRPr="002634C8">
        <w:rPr>
          <w:lang w:val="en-IN"/>
        </w:rPr>
        <w:t xml:space="preserve"> Merges closest clusters.</w:t>
      </w:r>
    </w:p>
    <w:p w14:paraId="7476A6F8" w14:textId="77777777" w:rsidR="002634C8" w:rsidRPr="002634C8" w:rsidRDefault="002634C8" w:rsidP="002634C8">
      <w:pPr>
        <w:numPr>
          <w:ilvl w:val="2"/>
          <w:numId w:val="18"/>
        </w:numPr>
        <w:rPr>
          <w:lang w:val="en-IN"/>
        </w:rPr>
      </w:pPr>
      <w:r w:rsidRPr="002634C8">
        <w:rPr>
          <w:b/>
          <w:bCs/>
          <w:lang w:val="en-IN"/>
        </w:rPr>
        <w:t>Complete Linkage:</w:t>
      </w:r>
      <w:r w:rsidRPr="002634C8">
        <w:rPr>
          <w:lang w:val="en-IN"/>
        </w:rPr>
        <w:t xml:space="preserve"> Merges farthest clusters.</w:t>
      </w:r>
    </w:p>
    <w:p w14:paraId="06F066B1" w14:textId="77777777" w:rsidR="002634C8" w:rsidRPr="002634C8" w:rsidRDefault="002634C8" w:rsidP="002634C8">
      <w:pPr>
        <w:rPr>
          <w:lang w:val="en-IN"/>
        </w:rPr>
      </w:pPr>
      <w:r w:rsidRPr="002634C8">
        <w:rPr>
          <w:b/>
          <w:bCs/>
          <w:lang w:val="en-IN"/>
        </w:rPr>
        <w:t>Output:</w:t>
      </w:r>
    </w:p>
    <w:p w14:paraId="4FA04BAC" w14:textId="77777777" w:rsidR="002634C8" w:rsidRPr="002634C8" w:rsidRDefault="002634C8" w:rsidP="002634C8">
      <w:pPr>
        <w:numPr>
          <w:ilvl w:val="0"/>
          <w:numId w:val="19"/>
        </w:numPr>
        <w:rPr>
          <w:lang w:val="en-IN"/>
        </w:rPr>
      </w:pPr>
      <w:r w:rsidRPr="002634C8">
        <w:rPr>
          <w:lang w:val="en-IN"/>
        </w:rPr>
        <w:t>Cluster similar cities together.</w:t>
      </w:r>
    </w:p>
    <w:p w14:paraId="5383E83D" w14:textId="77777777" w:rsidR="002634C8" w:rsidRPr="002634C8" w:rsidRDefault="002634C8" w:rsidP="002634C8">
      <w:pPr>
        <w:numPr>
          <w:ilvl w:val="0"/>
          <w:numId w:val="19"/>
        </w:numPr>
        <w:rPr>
          <w:lang w:val="en-IN"/>
        </w:rPr>
      </w:pPr>
      <w:r w:rsidRPr="002634C8">
        <w:rPr>
          <w:b/>
          <w:bCs/>
          <w:lang w:val="en-IN"/>
        </w:rPr>
        <w:t>Helps in Prediction:</w:t>
      </w:r>
      <w:r w:rsidRPr="002634C8">
        <w:rPr>
          <w:lang w:val="en-IN"/>
        </w:rPr>
        <w:t xml:space="preserve"> Optimal facility placement.</w:t>
      </w:r>
    </w:p>
    <w:p w14:paraId="06715570" w14:textId="77777777" w:rsidR="002634C8" w:rsidRPr="002634C8" w:rsidRDefault="002634C8" w:rsidP="002634C8">
      <w:pPr>
        <w:rPr>
          <w:b/>
          <w:bCs/>
          <w:lang w:val="en-IN"/>
        </w:rPr>
      </w:pPr>
      <w:r w:rsidRPr="002634C8">
        <w:rPr>
          <w:b/>
          <w:bCs/>
          <w:lang w:val="en-IN"/>
        </w:rPr>
        <w:t>2.3 Similarities</w:t>
      </w:r>
    </w:p>
    <w:p w14:paraId="44E76508" w14:textId="77777777" w:rsidR="002634C8" w:rsidRPr="002634C8" w:rsidRDefault="002634C8" w:rsidP="002634C8">
      <w:pPr>
        <w:rPr>
          <w:lang w:val="en-IN"/>
        </w:rPr>
      </w:pPr>
      <w:r w:rsidRPr="002634C8">
        <w:rPr>
          <w:b/>
          <w:bCs/>
          <w:lang w:val="en-IN"/>
        </w:rPr>
        <w:t>Understanding the Data:</w:t>
      </w:r>
    </w:p>
    <w:p w14:paraId="7C1BB859" w14:textId="77777777" w:rsidR="002634C8" w:rsidRPr="002634C8" w:rsidRDefault="002634C8" w:rsidP="002634C8">
      <w:pPr>
        <w:numPr>
          <w:ilvl w:val="0"/>
          <w:numId w:val="20"/>
        </w:numPr>
        <w:rPr>
          <w:lang w:val="en-IN"/>
        </w:rPr>
      </w:pPr>
      <w:r w:rsidRPr="002634C8">
        <w:rPr>
          <w:lang w:val="en-IN"/>
        </w:rPr>
        <w:t>Similarity measures how similar two objects are.</w:t>
      </w:r>
    </w:p>
    <w:p w14:paraId="4E7C235F" w14:textId="77777777" w:rsidR="002634C8" w:rsidRPr="002634C8" w:rsidRDefault="002634C8" w:rsidP="002634C8">
      <w:pPr>
        <w:rPr>
          <w:lang w:val="en-IN"/>
        </w:rPr>
      </w:pPr>
      <w:r w:rsidRPr="002634C8">
        <w:rPr>
          <w:b/>
          <w:bCs/>
          <w:lang w:val="en-IN"/>
        </w:rPr>
        <w:t>Example Problem:</w:t>
      </w:r>
    </w:p>
    <w:p w14:paraId="0B65C2DD" w14:textId="77777777" w:rsidR="002634C8" w:rsidRPr="002634C8" w:rsidRDefault="002634C8" w:rsidP="002634C8">
      <w:pPr>
        <w:numPr>
          <w:ilvl w:val="0"/>
          <w:numId w:val="21"/>
        </w:numPr>
        <w:rPr>
          <w:lang w:val="en-IN"/>
        </w:rPr>
      </w:pPr>
      <w:r w:rsidRPr="002634C8">
        <w:rPr>
          <w:b/>
          <w:bCs/>
          <w:lang w:val="en-IN"/>
        </w:rPr>
        <w:t>Dataset:</w:t>
      </w:r>
      <w:r w:rsidRPr="002634C8">
        <w:rPr>
          <w:lang w:val="en-IN"/>
        </w:rPr>
        <w:t xml:space="preserve"> Product Preferences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
        <w:gridCol w:w="1060"/>
        <w:gridCol w:w="1060"/>
        <w:gridCol w:w="1058"/>
      </w:tblGrid>
      <w:tr w:rsidR="002634C8" w:rsidRPr="002634C8" w14:paraId="02A8926D" w14:textId="77777777" w:rsidTr="002634C8">
        <w:trPr>
          <w:tblHeader/>
          <w:tblCellSpacing w:w="15" w:type="dxa"/>
        </w:trPr>
        <w:tc>
          <w:tcPr>
            <w:tcW w:w="0" w:type="auto"/>
            <w:vAlign w:val="center"/>
            <w:hideMark/>
          </w:tcPr>
          <w:p w14:paraId="59F15979" w14:textId="77777777" w:rsidR="002634C8" w:rsidRPr="002634C8" w:rsidRDefault="002634C8" w:rsidP="002634C8">
            <w:pPr>
              <w:rPr>
                <w:b/>
                <w:bCs/>
                <w:lang w:val="en-IN"/>
              </w:rPr>
            </w:pPr>
            <w:r w:rsidRPr="002634C8">
              <w:rPr>
                <w:b/>
                <w:bCs/>
                <w:lang w:val="en-IN"/>
              </w:rPr>
              <w:t>User</w:t>
            </w:r>
          </w:p>
        </w:tc>
        <w:tc>
          <w:tcPr>
            <w:tcW w:w="0" w:type="auto"/>
            <w:vAlign w:val="center"/>
            <w:hideMark/>
          </w:tcPr>
          <w:p w14:paraId="1B0251D9" w14:textId="77777777" w:rsidR="002634C8" w:rsidRPr="002634C8" w:rsidRDefault="002634C8" w:rsidP="002634C8">
            <w:pPr>
              <w:rPr>
                <w:b/>
                <w:bCs/>
                <w:lang w:val="en-IN"/>
              </w:rPr>
            </w:pPr>
            <w:r w:rsidRPr="002634C8">
              <w:rPr>
                <w:b/>
                <w:bCs/>
                <w:lang w:val="en-IN"/>
              </w:rPr>
              <w:t>Product A</w:t>
            </w:r>
          </w:p>
        </w:tc>
        <w:tc>
          <w:tcPr>
            <w:tcW w:w="0" w:type="auto"/>
            <w:vAlign w:val="center"/>
            <w:hideMark/>
          </w:tcPr>
          <w:p w14:paraId="430AB1F9" w14:textId="77777777" w:rsidR="002634C8" w:rsidRPr="002634C8" w:rsidRDefault="002634C8" w:rsidP="002634C8">
            <w:pPr>
              <w:rPr>
                <w:b/>
                <w:bCs/>
                <w:lang w:val="en-IN"/>
              </w:rPr>
            </w:pPr>
            <w:r w:rsidRPr="002634C8">
              <w:rPr>
                <w:b/>
                <w:bCs/>
                <w:lang w:val="en-IN"/>
              </w:rPr>
              <w:t>Product B</w:t>
            </w:r>
          </w:p>
        </w:tc>
        <w:tc>
          <w:tcPr>
            <w:tcW w:w="0" w:type="auto"/>
            <w:vAlign w:val="center"/>
            <w:hideMark/>
          </w:tcPr>
          <w:p w14:paraId="0C5A6385" w14:textId="77777777" w:rsidR="002634C8" w:rsidRPr="002634C8" w:rsidRDefault="002634C8" w:rsidP="002634C8">
            <w:pPr>
              <w:rPr>
                <w:b/>
                <w:bCs/>
                <w:lang w:val="en-IN"/>
              </w:rPr>
            </w:pPr>
            <w:r w:rsidRPr="002634C8">
              <w:rPr>
                <w:b/>
                <w:bCs/>
                <w:lang w:val="en-IN"/>
              </w:rPr>
              <w:t>Product C</w:t>
            </w:r>
          </w:p>
        </w:tc>
      </w:tr>
      <w:tr w:rsidR="002634C8" w:rsidRPr="002634C8" w14:paraId="3D1D4266" w14:textId="77777777" w:rsidTr="002634C8">
        <w:trPr>
          <w:tblCellSpacing w:w="15" w:type="dxa"/>
        </w:trPr>
        <w:tc>
          <w:tcPr>
            <w:tcW w:w="0" w:type="auto"/>
            <w:vAlign w:val="center"/>
            <w:hideMark/>
          </w:tcPr>
          <w:p w14:paraId="1806206A" w14:textId="77777777" w:rsidR="002634C8" w:rsidRPr="002634C8" w:rsidRDefault="002634C8" w:rsidP="002634C8">
            <w:pPr>
              <w:rPr>
                <w:lang w:val="en-IN"/>
              </w:rPr>
            </w:pPr>
            <w:r w:rsidRPr="002634C8">
              <w:rPr>
                <w:lang w:val="en-IN"/>
              </w:rPr>
              <w:t>U1</w:t>
            </w:r>
          </w:p>
        </w:tc>
        <w:tc>
          <w:tcPr>
            <w:tcW w:w="0" w:type="auto"/>
            <w:vAlign w:val="center"/>
            <w:hideMark/>
          </w:tcPr>
          <w:p w14:paraId="3E163A8F" w14:textId="77777777" w:rsidR="002634C8" w:rsidRPr="002634C8" w:rsidRDefault="002634C8" w:rsidP="002634C8">
            <w:pPr>
              <w:rPr>
                <w:lang w:val="en-IN"/>
              </w:rPr>
            </w:pPr>
            <w:r w:rsidRPr="002634C8">
              <w:rPr>
                <w:lang w:val="en-IN"/>
              </w:rPr>
              <w:t>1</w:t>
            </w:r>
          </w:p>
        </w:tc>
        <w:tc>
          <w:tcPr>
            <w:tcW w:w="0" w:type="auto"/>
            <w:vAlign w:val="center"/>
            <w:hideMark/>
          </w:tcPr>
          <w:p w14:paraId="75D14554" w14:textId="77777777" w:rsidR="002634C8" w:rsidRPr="002634C8" w:rsidRDefault="002634C8" w:rsidP="002634C8">
            <w:pPr>
              <w:rPr>
                <w:lang w:val="en-IN"/>
              </w:rPr>
            </w:pPr>
            <w:r w:rsidRPr="002634C8">
              <w:rPr>
                <w:lang w:val="en-IN"/>
              </w:rPr>
              <w:t>0</w:t>
            </w:r>
          </w:p>
        </w:tc>
        <w:tc>
          <w:tcPr>
            <w:tcW w:w="0" w:type="auto"/>
            <w:vAlign w:val="center"/>
            <w:hideMark/>
          </w:tcPr>
          <w:p w14:paraId="785DAF5C" w14:textId="77777777" w:rsidR="002634C8" w:rsidRPr="002634C8" w:rsidRDefault="002634C8" w:rsidP="002634C8">
            <w:pPr>
              <w:rPr>
                <w:lang w:val="en-IN"/>
              </w:rPr>
            </w:pPr>
            <w:r w:rsidRPr="002634C8">
              <w:rPr>
                <w:lang w:val="en-IN"/>
              </w:rPr>
              <w:t>1</w:t>
            </w:r>
          </w:p>
        </w:tc>
      </w:tr>
      <w:tr w:rsidR="002634C8" w:rsidRPr="002634C8" w14:paraId="2124731E" w14:textId="77777777" w:rsidTr="002634C8">
        <w:trPr>
          <w:tblCellSpacing w:w="15" w:type="dxa"/>
        </w:trPr>
        <w:tc>
          <w:tcPr>
            <w:tcW w:w="0" w:type="auto"/>
            <w:vAlign w:val="center"/>
            <w:hideMark/>
          </w:tcPr>
          <w:p w14:paraId="26892523" w14:textId="77777777" w:rsidR="002634C8" w:rsidRPr="002634C8" w:rsidRDefault="002634C8" w:rsidP="002634C8">
            <w:pPr>
              <w:rPr>
                <w:lang w:val="en-IN"/>
              </w:rPr>
            </w:pPr>
            <w:r w:rsidRPr="002634C8">
              <w:rPr>
                <w:lang w:val="en-IN"/>
              </w:rPr>
              <w:t>U2</w:t>
            </w:r>
          </w:p>
        </w:tc>
        <w:tc>
          <w:tcPr>
            <w:tcW w:w="0" w:type="auto"/>
            <w:vAlign w:val="center"/>
            <w:hideMark/>
          </w:tcPr>
          <w:p w14:paraId="766280A2" w14:textId="77777777" w:rsidR="002634C8" w:rsidRPr="002634C8" w:rsidRDefault="002634C8" w:rsidP="002634C8">
            <w:pPr>
              <w:rPr>
                <w:lang w:val="en-IN"/>
              </w:rPr>
            </w:pPr>
            <w:r w:rsidRPr="002634C8">
              <w:rPr>
                <w:lang w:val="en-IN"/>
              </w:rPr>
              <w:t>1</w:t>
            </w:r>
          </w:p>
        </w:tc>
        <w:tc>
          <w:tcPr>
            <w:tcW w:w="0" w:type="auto"/>
            <w:vAlign w:val="center"/>
            <w:hideMark/>
          </w:tcPr>
          <w:p w14:paraId="3BEDCDA6" w14:textId="77777777" w:rsidR="002634C8" w:rsidRPr="002634C8" w:rsidRDefault="002634C8" w:rsidP="002634C8">
            <w:pPr>
              <w:rPr>
                <w:lang w:val="en-IN"/>
              </w:rPr>
            </w:pPr>
            <w:r w:rsidRPr="002634C8">
              <w:rPr>
                <w:lang w:val="en-IN"/>
              </w:rPr>
              <w:t>1</w:t>
            </w:r>
          </w:p>
        </w:tc>
        <w:tc>
          <w:tcPr>
            <w:tcW w:w="0" w:type="auto"/>
            <w:vAlign w:val="center"/>
            <w:hideMark/>
          </w:tcPr>
          <w:p w14:paraId="2CF72A74" w14:textId="77777777" w:rsidR="002634C8" w:rsidRPr="002634C8" w:rsidRDefault="002634C8" w:rsidP="002634C8">
            <w:pPr>
              <w:rPr>
                <w:lang w:val="en-IN"/>
              </w:rPr>
            </w:pPr>
            <w:r w:rsidRPr="002634C8">
              <w:rPr>
                <w:lang w:val="en-IN"/>
              </w:rPr>
              <w:t>0</w:t>
            </w:r>
          </w:p>
        </w:tc>
      </w:tr>
      <w:tr w:rsidR="002634C8" w:rsidRPr="002634C8" w14:paraId="325704F1" w14:textId="77777777" w:rsidTr="002634C8">
        <w:trPr>
          <w:tblCellSpacing w:w="15" w:type="dxa"/>
        </w:trPr>
        <w:tc>
          <w:tcPr>
            <w:tcW w:w="0" w:type="auto"/>
            <w:vAlign w:val="center"/>
            <w:hideMark/>
          </w:tcPr>
          <w:p w14:paraId="0E610A9C" w14:textId="77777777" w:rsidR="002634C8" w:rsidRPr="002634C8" w:rsidRDefault="002634C8" w:rsidP="002634C8">
            <w:pPr>
              <w:rPr>
                <w:lang w:val="en-IN"/>
              </w:rPr>
            </w:pPr>
            <w:r w:rsidRPr="002634C8">
              <w:rPr>
                <w:lang w:val="en-IN"/>
              </w:rPr>
              <w:t>U3</w:t>
            </w:r>
          </w:p>
        </w:tc>
        <w:tc>
          <w:tcPr>
            <w:tcW w:w="0" w:type="auto"/>
            <w:vAlign w:val="center"/>
            <w:hideMark/>
          </w:tcPr>
          <w:p w14:paraId="3BE0CBCD" w14:textId="77777777" w:rsidR="002634C8" w:rsidRPr="002634C8" w:rsidRDefault="002634C8" w:rsidP="002634C8">
            <w:pPr>
              <w:rPr>
                <w:lang w:val="en-IN"/>
              </w:rPr>
            </w:pPr>
            <w:r w:rsidRPr="002634C8">
              <w:rPr>
                <w:lang w:val="en-IN"/>
              </w:rPr>
              <w:t>0</w:t>
            </w:r>
          </w:p>
        </w:tc>
        <w:tc>
          <w:tcPr>
            <w:tcW w:w="0" w:type="auto"/>
            <w:vAlign w:val="center"/>
            <w:hideMark/>
          </w:tcPr>
          <w:p w14:paraId="39F75C1A" w14:textId="77777777" w:rsidR="002634C8" w:rsidRPr="002634C8" w:rsidRDefault="002634C8" w:rsidP="002634C8">
            <w:pPr>
              <w:rPr>
                <w:lang w:val="en-IN"/>
              </w:rPr>
            </w:pPr>
            <w:r w:rsidRPr="002634C8">
              <w:rPr>
                <w:lang w:val="en-IN"/>
              </w:rPr>
              <w:t>1</w:t>
            </w:r>
          </w:p>
        </w:tc>
        <w:tc>
          <w:tcPr>
            <w:tcW w:w="0" w:type="auto"/>
            <w:vAlign w:val="center"/>
            <w:hideMark/>
          </w:tcPr>
          <w:p w14:paraId="6195291C" w14:textId="77777777" w:rsidR="002634C8" w:rsidRPr="002634C8" w:rsidRDefault="002634C8" w:rsidP="002634C8">
            <w:pPr>
              <w:rPr>
                <w:lang w:val="en-IN"/>
              </w:rPr>
            </w:pPr>
            <w:r w:rsidRPr="002634C8">
              <w:rPr>
                <w:lang w:val="en-IN"/>
              </w:rPr>
              <w:t>1</w:t>
            </w:r>
          </w:p>
        </w:tc>
      </w:tr>
    </w:tbl>
    <w:p w14:paraId="4F656F5C" w14:textId="77777777" w:rsidR="002634C8" w:rsidRPr="002634C8" w:rsidRDefault="002634C8" w:rsidP="002634C8">
      <w:pPr>
        <w:rPr>
          <w:lang w:val="en-IN"/>
        </w:rPr>
      </w:pPr>
      <w:r w:rsidRPr="002634C8">
        <w:rPr>
          <w:b/>
          <w:bCs/>
          <w:lang w:val="en-IN"/>
        </w:rPr>
        <w:t>Mathematical Expression:</w:t>
      </w:r>
    </w:p>
    <w:p w14:paraId="016E0626" w14:textId="77777777" w:rsidR="002634C8" w:rsidRPr="002634C8" w:rsidRDefault="002634C8" w:rsidP="002634C8">
      <w:pPr>
        <w:numPr>
          <w:ilvl w:val="0"/>
          <w:numId w:val="22"/>
        </w:numPr>
        <w:rPr>
          <w:lang w:val="en-IN"/>
        </w:rPr>
      </w:pPr>
      <w:r w:rsidRPr="002634C8">
        <w:rPr>
          <w:b/>
          <w:bCs/>
          <w:lang w:val="en-IN"/>
        </w:rPr>
        <w:t>Cosine Similarity:</w:t>
      </w:r>
      <w:r w:rsidRPr="002634C8">
        <w:rPr>
          <w:lang w:val="en-IN"/>
        </w:rPr>
        <w:t xml:space="preserve"> Sim(A,B)=A⋅B∥A∥∥B∥\text{Sim}(A, B) = \frac{A \</w:t>
      </w:r>
      <w:proofErr w:type="spellStart"/>
      <w:r w:rsidRPr="002634C8">
        <w:rPr>
          <w:lang w:val="en-IN"/>
        </w:rPr>
        <w:t>cdot</w:t>
      </w:r>
      <w:proofErr w:type="spellEnd"/>
      <w:r w:rsidRPr="002634C8">
        <w:rPr>
          <w:lang w:val="en-IN"/>
        </w:rPr>
        <w:t xml:space="preserve"> B}{\|A\| \|B\|}</w:t>
      </w:r>
    </w:p>
    <w:p w14:paraId="74EE9E97" w14:textId="77777777" w:rsidR="002634C8" w:rsidRPr="002634C8" w:rsidRDefault="002634C8" w:rsidP="002634C8">
      <w:pPr>
        <w:rPr>
          <w:lang w:val="en-IN"/>
        </w:rPr>
      </w:pPr>
      <w:r w:rsidRPr="002634C8">
        <w:rPr>
          <w:b/>
          <w:bCs/>
          <w:lang w:val="en-IN"/>
        </w:rPr>
        <w:lastRenderedPageBreak/>
        <w:t>Algorithm Used:</w:t>
      </w:r>
    </w:p>
    <w:p w14:paraId="01470F4E" w14:textId="77777777" w:rsidR="002634C8" w:rsidRPr="002634C8" w:rsidRDefault="002634C8" w:rsidP="002634C8">
      <w:pPr>
        <w:numPr>
          <w:ilvl w:val="0"/>
          <w:numId w:val="23"/>
        </w:numPr>
        <w:rPr>
          <w:lang w:val="en-IN"/>
        </w:rPr>
      </w:pPr>
      <w:r w:rsidRPr="002634C8">
        <w:rPr>
          <w:b/>
          <w:bCs/>
          <w:lang w:val="en-IN"/>
        </w:rPr>
        <w:t>Cosine Similarity</w:t>
      </w:r>
    </w:p>
    <w:p w14:paraId="1E22D983" w14:textId="77777777" w:rsidR="002634C8" w:rsidRPr="002634C8" w:rsidRDefault="002634C8" w:rsidP="002634C8">
      <w:pPr>
        <w:rPr>
          <w:lang w:val="en-IN"/>
        </w:rPr>
      </w:pPr>
      <w:r w:rsidRPr="002634C8">
        <w:rPr>
          <w:b/>
          <w:bCs/>
          <w:lang w:val="en-IN"/>
        </w:rPr>
        <w:t>Output:</w:t>
      </w:r>
    </w:p>
    <w:p w14:paraId="39FF3695" w14:textId="77777777" w:rsidR="002634C8" w:rsidRPr="002634C8" w:rsidRDefault="002634C8" w:rsidP="002634C8">
      <w:pPr>
        <w:numPr>
          <w:ilvl w:val="0"/>
          <w:numId w:val="24"/>
        </w:numPr>
        <w:rPr>
          <w:lang w:val="en-IN"/>
        </w:rPr>
      </w:pPr>
      <w:r w:rsidRPr="002634C8">
        <w:rPr>
          <w:lang w:val="en-IN"/>
        </w:rPr>
        <w:t>Groups users with similar preferences.</w:t>
      </w:r>
    </w:p>
    <w:p w14:paraId="0EDDB5C1" w14:textId="77777777" w:rsidR="002634C8" w:rsidRPr="002634C8" w:rsidRDefault="002634C8" w:rsidP="002634C8">
      <w:pPr>
        <w:numPr>
          <w:ilvl w:val="0"/>
          <w:numId w:val="24"/>
        </w:numPr>
        <w:rPr>
          <w:lang w:val="en-IN"/>
        </w:rPr>
      </w:pPr>
      <w:r w:rsidRPr="002634C8">
        <w:rPr>
          <w:b/>
          <w:bCs/>
          <w:lang w:val="en-IN"/>
        </w:rPr>
        <w:t>Helps in Prediction:</w:t>
      </w:r>
      <w:r w:rsidRPr="002634C8">
        <w:rPr>
          <w:lang w:val="en-IN"/>
        </w:rPr>
        <w:t xml:space="preserve"> Personalized product recommendations.</w:t>
      </w:r>
    </w:p>
    <w:p w14:paraId="6A927125" w14:textId="77777777" w:rsidR="002634C8" w:rsidRPr="002634C8" w:rsidRDefault="002634C8" w:rsidP="002634C8">
      <w:pPr>
        <w:rPr>
          <w:b/>
          <w:bCs/>
          <w:lang w:val="en-IN"/>
        </w:rPr>
      </w:pPr>
      <w:r w:rsidRPr="002634C8">
        <w:rPr>
          <w:b/>
          <w:bCs/>
          <w:lang w:val="en-IN"/>
        </w:rPr>
        <w:t>2.4 Binary Variables</w:t>
      </w:r>
    </w:p>
    <w:p w14:paraId="0F0B95F3" w14:textId="77777777" w:rsidR="002634C8" w:rsidRPr="002634C8" w:rsidRDefault="002634C8" w:rsidP="002634C8">
      <w:pPr>
        <w:rPr>
          <w:lang w:val="en-IN"/>
        </w:rPr>
      </w:pPr>
      <w:r w:rsidRPr="002634C8">
        <w:rPr>
          <w:b/>
          <w:bCs/>
          <w:lang w:val="en-IN"/>
        </w:rPr>
        <w:t>Understanding the Data:</w:t>
      </w:r>
    </w:p>
    <w:p w14:paraId="4A844845" w14:textId="77777777" w:rsidR="002634C8" w:rsidRPr="002634C8" w:rsidRDefault="002634C8" w:rsidP="002634C8">
      <w:pPr>
        <w:numPr>
          <w:ilvl w:val="0"/>
          <w:numId w:val="25"/>
        </w:numPr>
        <w:rPr>
          <w:lang w:val="en-IN"/>
        </w:rPr>
      </w:pPr>
      <w:r w:rsidRPr="002634C8">
        <w:rPr>
          <w:lang w:val="en-IN"/>
        </w:rPr>
        <w:t xml:space="preserve">Binary data has two possible values: </w:t>
      </w:r>
      <w:r w:rsidRPr="002634C8">
        <w:rPr>
          <w:b/>
          <w:bCs/>
          <w:lang w:val="en-IN"/>
        </w:rPr>
        <w:t>0 or 1</w:t>
      </w:r>
      <w:r w:rsidRPr="002634C8">
        <w:rPr>
          <w:lang w:val="en-IN"/>
        </w:rPr>
        <w:t xml:space="preserve">, </w:t>
      </w:r>
      <w:r w:rsidRPr="002634C8">
        <w:rPr>
          <w:b/>
          <w:bCs/>
          <w:lang w:val="en-IN"/>
        </w:rPr>
        <w:t>Yes or No</w:t>
      </w:r>
      <w:r w:rsidRPr="002634C8">
        <w:rPr>
          <w:lang w:val="en-IN"/>
        </w:rPr>
        <w:t>.</w:t>
      </w:r>
    </w:p>
    <w:p w14:paraId="4FD5535C" w14:textId="77777777" w:rsidR="002634C8" w:rsidRPr="002634C8" w:rsidRDefault="002634C8" w:rsidP="002634C8">
      <w:pPr>
        <w:rPr>
          <w:lang w:val="en-IN"/>
        </w:rPr>
      </w:pPr>
      <w:r w:rsidRPr="002634C8">
        <w:rPr>
          <w:b/>
          <w:bCs/>
          <w:lang w:val="en-IN"/>
        </w:rPr>
        <w:t>Mathematical Expression:</w:t>
      </w:r>
    </w:p>
    <w:p w14:paraId="45EBD786" w14:textId="77777777" w:rsidR="002634C8" w:rsidRPr="002634C8" w:rsidRDefault="002634C8" w:rsidP="002634C8">
      <w:pPr>
        <w:numPr>
          <w:ilvl w:val="0"/>
          <w:numId w:val="26"/>
        </w:numPr>
        <w:rPr>
          <w:lang w:val="en-IN"/>
        </w:rPr>
      </w:pPr>
      <w:r w:rsidRPr="002634C8">
        <w:rPr>
          <w:b/>
          <w:bCs/>
          <w:lang w:val="en-IN"/>
        </w:rPr>
        <w:t>Jaccard Similarity:</w:t>
      </w:r>
      <w:r w:rsidRPr="002634C8">
        <w:rPr>
          <w:lang w:val="en-IN"/>
        </w:rPr>
        <w:t xml:space="preserve"> Jaccard(A,B)=∣A∩B∣∣A∪B∣\text{Jaccard}(A, B) = \frac{|A \cap B|}{|A \cup B|}</w:t>
      </w:r>
    </w:p>
    <w:p w14:paraId="03B80720" w14:textId="77777777" w:rsidR="002634C8" w:rsidRPr="002634C8" w:rsidRDefault="002634C8" w:rsidP="002634C8">
      <w:pPr>
        <w:rPr>
          <w:lang w:val="en-IN"/>
        </w:rPr>
      </w:pPr>
      <w:r w:rsidRPr="002634C8">
        <w:rPr>
          <w:b/>
          <w:bCs/>
          <w:lang w:val="en-IN"/>
        </w:rPr>
        <w:t>Algorithm Used:</w:t>
      </w:r>
    </w:p>
    <w:p w14:paraId="45F60920" w14:textId="77777777" w:rsidR="002634C8" w:rsidRPr="002634C8" w:rsidRDefault="002634C8" w:rsidP="002634C8">
      <w:pPr>
        <w:numPr>
          <w:ilvl w:val="0"/>
          <w:numId w:val="27"/>
        </w:numPr>
        <w:rPr>
          <w:lang w:val="en-IN"/>
        </w:rPr>
      </w:pPr>
      <w:r w:rsidRPr="002634C8">
        <w:rPr>
          <w:b/>
          <w:bCs/>
          <w:lang w:val="en-IN"/>
        </w:rPr>
        <w:t>Jaccard Similarity</w:t>
      </w:r>
    </w:p>
    <w:p w14:paraId="0AC8FACD" w14:textId="77777777" w:rsidR="002634C8" w:rsidRPr="002634C8" w:rsidRDefault="002634C8" w:rsidP="002634C8">
      <w:pPr>
        <w:rPr>
          <w:lang w:val="en-IN"/>
        </w:rPr>
      </w:pPr>
      <w:r w:rsidRPr="002634C8">
        <w:rPr>
          <w:b/>
          <w:bCs/>
          <w:lang w:val="en-IN"/>
        </w:rPr>
        <w:t>Output:</w:t>
      </w:r>
    </w:p>
    <w:p w14:paraId="5B4A4CB5" w14:textId="77777777" w:rsidR="002634C8" w:rsidRPr="002634C8" w:rsidRDefault="002634C8" w:rsidP="002634C8">
      <w:pPr>
        <w:numPr>
          <w:ilvl w:val="0"/>
          <w:numId w:val="28"/>
        </w:numPr>
        <w:rPr>
          <w:lang w:val="en-IN"/>
        </w:rPr>
      </w:pPr>
      <w:r w:rsidRPr="002634C8">
        <w:rPr>
          <w:lang w:val="en-IN"/>
        </w:rPr>
        <w:t xml:space="preserve">Groups customers with similar purchase </w:t>
      </w:r>
      <w:proofErr w:type="spellStart"/>
      <w:r w:rsidRPr="002634C8">
        <w:rPr>
          <w:lang w:val="en-IN"/>
        </w:rPr>
        <w:t>behaviors</w:t>
      </w:r>
      <w:proofErr w:type="spellEnd"/>
      <w:r w:rsidRPr="002634C8">
        <w:rPr>
          <w:lang w:val="en-IN"/>
        </w:rPr>
        <w:t>.</w:t>
      </w:r>
    </w:p>
    <w:p w14:paraId="4C6DAB79" w14:textId="77777777" w:rsidR="002634C8" w:rsidRPr="002634C8" w:rsidRDefault="002634C8" w:rsidP="002634C8">
      <w:pPr>
        <w:numPr>
          <w:ilvl w:val="0"/>
          <w:numId w:val="28"/>
        </w:numPr>
        <w:rPr>
          <w:lang w:val="en-IN"/>
        </w:rPr>
      </w:pPr>
      <w:r w:rsidRPr="002634C8">
        <w:rPr>
          <w:b/>
          <w:bCs/>
          <w:lang w:val="en-IN"/>
        </w:rPr>
        <w:t>Helps in Prediction:</w:t>
      </w:r>
      <w:r w:rsidRPr="002634C8">
        <w:rPr>
          <w:lang w:val="en-IN"/>
        </w:rPr>
        <w:t xml:space="preserve"> Target marketing campaigns.</w:t>
      </w:r>
    </w:p>
    <w:p w14:paraId="26581421" w14:textId="77777777" w:rsidR="002634C8" w:rsidRPr="002634C8" w:rsidRDefault="002634C8" w:rsidP="002634C8">
      <w:pPr>
        <w:rPr>
          <w:b/>
          <w:bCs/>
          <w:lang w:val="en-IN"/>
        </w:rPr>
      </w:pPr>
      <w:r w:rsidRPr="002634C8">
        <w:rPr>
          <w:b/>
          <w:bCs/>
          <w:lang w:val="en-IN"/>
        </w:rPr>
        <w:t>2.5 Nominal, Ordinal, and Ratio Variables</w:t>
      </w:r>
    </w:p>
    <w:p w14:paraId="1C09014B" w14:textId="77777777" w:rsidR="002634C8" w:rsidRPr="002634C8" w:rsidRDefault="002634C8" w:rsidP="002634C8">
      <w:pPr>
        <w:rPr>
          <w:lang w:val="en-IN"/>
        </w:rPr>
      </w:pPr>
      <w:r w:rsidRPr="002634C8">
        <w:rPr>
          <w:b/>
          <w:bCs/>
          <w:lang w:val="en-IN"/>
        </w:rPr>
        <w:t>Understanding the Data:</w:t>
      </w:r>
    </w:p>
    <w:p w14:paraId="208362C7" w14:textId="77777777" w:rsidR="002634C8" w:rsidRPr="002634C8" w:rsidRDefault="002634C8" w:rsidP="002634C8">
      <w:pPr>
        <w:numPr>
          <w:ilvl w:val="0"/>
          <w:numId w:val="29"/>
        </w:numPr>
        <w:rPr>
          <w:lang w:val="en-IN"/>
        </w:rPr>
      </w:pPr>
      <w:r w:rsidRPr="002634C8">
        <w:rPr>
          <w:b/>
          <w:bCs/>
          <w:lang w:val="en-IN"/>
        </w:rPr>
        <w:t>Nominal:</w:t>
      </w:r>
      <w:r w:rsidRPr="002634C8">
        <w:rPr>
          <w:lang w:val="en-IN"/>
        </w:rPr>
        <w:t xml:space="preserve"> Categories without order.</w:t>
      </w:r>
    </w:p>
    <w:p w14:paraId="6B713F89" w14:textId="77777777" w:rsidR="002634C8" w:rsidRPr="002634C8" w:rsidRDefault="002634C8" w:rsidP="002634C8">
      <w:pPr>
        <w:numPr>
          <w:ilvl w:val="0"/>
          <w:numId w:val="29"/>
        </w:numPr>
        <w:rPr>
          <w:lang w:val="en-IN"/>
        </w:rPr>
      </w:pPr>
      <w:r w:rsidRPr="002634C8">
        <w:rPr>
          <w:b/>
          <w:bCs/>
          <w:lang w:val="en-IN"/>
        </w:rPr>
        <w:t>Ordinal:</w:t>
      </w:r>
      <w:r w:rsidRPr="002634C8">
        <w:rPr>
          <w:lang w:val="en-IN"/>
        </w:rPr>
        <w:t xml:space="preserve"> Ordered categories.</w:t>
      </w:r>
    </w:p>
    <w:p w14:paraId="729F6367" w14:textId="77777777" w:rsidR="002634C8" w:rsidRPr="002634C8" w:rsidRDefault="002634C8" w:rsidP="002634C8">
      <w:pPr>
        <w:numPr>
          <w:ilvl w:val="0"/>
          <w:numId w:val="29"/>
        </w:numPr>
        <w:rPr>
          <w:lang w:val="en-IN"/>
        </w:rPr>
      </w:pPr>
      <w:r w:rsidRPr="002634C8">
        <w:rPr>
          <w:b/>
          <w:bCs/>
          <w:lang w:val="en-IN"/>
        </w:rPr>
        <w:t>Ratio:</w:t>
      </w:r>
      <w:r w:rsidRPr="002634C8">
        <w:rPr>
          <w:lang w:val="en-IN"/>
        </w:rPr>
        <w:t xml:space="preserve"> Numeric data with a true zero.</w:t>
      </w:r>
    </w:p>
    <w:p w14:paraId="67B55157" w14:textId="77777777" w:rsidR="002634C8" w:rsidRPr="002634C8" w:rsidRDefault="002634C8" w:rsidP="002634C8">
      <w:pPr>
        <w:rPr>
          <w:lang w:val="en-IN"/>
        </w:rPr>
      </w:pPr>
      <w:r w:rsidRPr="002634C8">
        <w:rPr>
          <w:b/>
          <w:bCs/>
          <w:lang w:val="en-IN"/>
        </w:rPr>
        <w:t>Mathematical Expression:</w:t>
      </w:r>
    </w:p>
    <w:p w14:paraId="31FE583D" w14:textId="77777777" w:rsidR="002634C8" w:rsidRPr="002634C8" w:rsidRDefault="002634C8" w:rsidP="002634C8">
      <w:pPr>
        <w:numPr>
          <w:ilvl w:val="0"/>
          <w:numId w:val="30"/>
        </w:numPr>
        <w:rPr>
          <w:lang w:val="en-IN"/>
        </w:rPr>
      </w:pPr>
      <w:r w:rsidRPr="002634C8">
        <w:rPr>
          <w:b/>
          <w:bCs/>
          <w:lang w:val="en-IN"/>
        </w:rPr>
        <w:t>Gower's Distance:</w:t>
      </w:r>
      <w:r w:rsidRPr="002634C8">
        <w:rPr>
          <w:lang w:val="en-IN"/>
        </w:rPr>
        <w:t xml:space="preserve"> d(</w:t>
      </w:r>
      <w:proofErr w:type="spellStart"/>
      <w:r w:rsidRPr="002634C8">
        <w:rPr>
          <w:lang w:val="en-IN"/>
        </w:rPr>
        <w:t>i,j</w:t>
      </w:r>
      <w:proofErr w:type="spellEnd"/>
      <w:r w:rsidRPr="002634C8">
        <w:rPr>
          <w:lang w:val="en-IN"/>
        </w:rPr>
        <w:t>)=∑f=1pwf⋅df(</w:t>
      </w:r>
      <w:proofErr w:type="spellStart"/>
      <w:r w:rsidRPr="002634C8">
        <w:rPr>
          <w:lang w:val="en-IN"/>
        </w:rPr>
        <w:t>i,j</w:t>
      </w:r>
      <w:proofErr w:type="spellEnd"/>
      <w:r w:rsidRPr="002634C8">
        <w:rPr>
          <w:lang w:val="en-IN"/>
        </w:rPr>
        <w:t>)∑f=1pwfd(</w:t>
      </w:r>
      <w:proofErr w:type="spellStart"/>
      <w:r w:rsidRPr="002634C8">
        <w:rPr>
          <w:lang w:val="en-IN"/>
        </w:rPr>
        <w:t>i</w:t>
      </w:r>
      <w:proofErr w:type="spellEnd"/>
      <w:r w:rsidRPr="002634C8">
        <w:rPr>
          <w:lang w:val="en-IN"/>
        </w:rPr>
        <w:t xml:space="preserve">, j) = \frac{\sum_{f=1}^{p} </w:t>
      </w:r>
      <w:proofErr w:type="spellStart"/>
      <w:r w:rsidRPr="002634C8">
        <w:rPr>
          <w:lang w:val="en-IN"/>
        </w:rPr>
        <w:t>w_f</w:t>
      </w:r>
      <w:proofErr w:type="spellEnd"/>
      <w:r w:rsidRPr="002634C8">
        <w:rPr>
          <w:lang w:val="en-IN"/>
        </w:rPr>
        <w:t xml:space="preserve"> \</w:t>
      </w:r>
      <w:proofErr w:type="spellStart"/>
      <w:r w:rsidRPr="002634C8">
        <w:rPr>
          <w:lang w:val="en-IN"/>
        </w:rPr>
        <w:t>cdot</w:t>
      </w:r>
      <w:proofErr w:type="spellEnd"/>
      <w:r w:rsidRPr="002634C8">
        <w:rPr>
          <w:lang w:val="en-IN"/>
        </w:rPr>
        <w:t xml:space="preserve"> </w:t>
      </w:r>
      <w:proofErr w:type="spellStart"/>
      <w:r w:rsidRPr="002634C8">
        <w:rPr>
          <w:lang w:val="en-IN"/>
        </w:rPr>
        <w:t>d_f</w:t>
      </w:r>
      <w:proofErr w:type="spellEnd"/>
      <w:r w:rsidRPr="002634C8">
        <w:rPr>
          <w:lang w:val="en-IN"/>
        </w:rPr>
        <w:t>(</w:t>
      </w:r>
      <w:proofErr w:type="spellStart"/>
      <w:r w:rsidRPr="002634C8">
        <w:rPr>
          <w:lang w:val="en-IN"/>
        </w:rPr>
        <w:t>i</w:t>
      </w:r>
      <w:proofErr w:type="spellEnd"/>
      <w:r w:rsidRPr="002634C8">
        <w:rPr>
          <w:lang w:val="en-IN"/>
        </w:rPr>
        <w:t xml:space="preserve">, j)}{\sum_{f=1}^{p} </w:t>
      </w:r>
      <w:proofErr w:type="spellStart"/>
      <w:r w:rsidRPr="002634C8">
        <w:rPr>
          <w:lang w:val="en-IN"/>
        </w:rPr>
        <w:t>w_f</w:t>
      </w:r>
      <w:proofErr w:type="spellEnd"/>
      <w:r w:rsidRPr="002634C8">
        <w:rPr>
          <w:lang w:val="en-IN"/>
        </w:rPr>
        <w:t>}</w:t>
      </w:r>
    </w:p>
    <w:p w14:paraId="058BE9A4" w14:textId="77777777" w:rsidR="002634C8" w:rsidRPr="002634C8" w:rsidRDefault="002634C8" w:rsidP="002634C8">
      <w:pPr>
        <w:rPr>
          <w:lang w:val="en-IN"/>
        </w:rPr>
      </w:pPr>
      <w:r w:rsidRPr="002634C8">
        <w:rPr>
          <w:b/>
          <w:bCs/>
          <w:lang w:val="en-IN"/>
        </w:rPr>
        <w:t>Algorithm Used:</w:t>
      </w:r>
    </w:p>
    <w:p w14:paraId="638EE502" w14:textId="77777777" w:rsidR="002634C8" w:rsidRPr="002634C8" w:rsidRDefault="002634C8" w:rsidP="002634C8">
      <w:pPr>
        <w:numPr>
          <w:ilvl w:val="0"/>
          <w:numId w:val="31"/>
        </w:numPr>
        <w:rPr>
          <w:lang w:val="en-IN"/>
        </w:rPr>
      </w:pPr>
      <w:r w:rsidRPr="002634C8">
        <w:rPr>
          <w:b/>
          <w:bCs/>
          <w:lang w:val="en-IN"/>
        </w:rPr>
        <w:t>Gower's Distance</w:t>
      </w:r>
    </w:p>
    <w:p w14:paraId="7BF472E9" w14:textId="77777777" w:rsidR="002634C8" w:rsidRPr="002634C8" w:rsidRDefault="002634C8" w:rsidP="002634C8">
      <w:pPr>
        <w:rPr>
          <w:lang w:val="en-IN"/>
        </w:rPr>
      </w:pPr>
      <w:r w:rsidRPr="002634C8">
        <w:rPr>
          <w:b/>
          <w:bCs/>
          <w:lang w:val="en-IN"/>
        </w:rPr>
        <w:t>Output:</w:t>
      </w:r>
    </w:p>
    <w:p w14:paraId="6BE95824" w14:textId="77777777" w:rsidR="002634C8" w:rsidRPr="002634C8" w:rsidRDefault="002634C8" w:rsidP="002634C8">
      <w:pPr>
        <w:numPr>
          <w:ilvl w:val="0"/>
          <w:numId w:val="32"/>
        </w:numPr>
        <w:rPr>
          <w:lang w:val="en-IN"/>
        </w:rPr>
      </w:pPr>
      <w:r w:rsidRPr="002634C8">
        <w:rPr>
          <w:lang w:val="en-IN"/>
        </w:rPr>
        <w:lastRenderedPageBreak/>
        <w:t xml:space="preserve">Cluster customers by demographics and </w:t>
      </w:r>
      <w:proofErr w:type="spellStart"/>
      <w:r w:rsidRPr="002634C8">
        <w:rPr>
          <w:lang w:val="en-IN"/>
        </w:rPr>
        <w:t>behavior</w:t>
      </w:r>
      <w:proofErr w:type="spellEnd"/>
      <w:r w:rsidRPr="002634C8">
        <w:rPr>
          <w:lang w:val="en-IN"/>
        </w:rPr>
        <w:t>.</w:t>
      </w:r>
    </w:p>
    <w:p w14:paraId="71E754E3" w14:textId="77777777" w:rsidR="002634C8" w:rsidRPr="002634C8" w:rsidRDefault="002634C8" w:rsidP="002634C8">
      <w:pPr>
        <w:numPr>
          <w:ilvl w:val="0"/>
          <w:numId w:val="32"/>
        </w:numPr>
        <w:rPr>
          <w:lang w:val="en-IN"/>
        </w:rPr>
      </w:pPr>
      <w:r w:rsidRPr="002634C8">
        <w:rPr>
          <w:b/>
          <w:bCs/>
          <w:lang w:val="en-IN"/>
        </w:rPr>
        <w:t>Helps in Prediction:</w:t>
      </w:r>
      <w:r w:rsidRPr="002634C8">
        <w:rPr>
          <w:lang w:val="en-IN"/>
        </w:rPr>
        <w:t xml:space="preserve"> Market segmentation.</w:t>
      </w:r>
    </w:p>
    <w:p w14:paraId="52B07363" w14:textId="77777777" w:rsidR="002634C8" w:rsidRPr="002634C8" w:rsidRDefault="002634C8" w:rsidP="002634C8">
      <w:pPr>
        <w:rPr>
          <w:b/>
          <w:bCs/>
          <w:lang w:val="en-IN"/>
        </w:rPr>
      </w:pPr>
      <w:r w:rsidRPr="002634C8">
        <w:rPr>
          <w:b/>
          <w:bCs/>
          <w:lang w:val="en-IN"/>
        </w:rPr>
        <w:t>2.6 Mixed Variables</w:t>
      </w:r>
    </w:p>
    <w:p w14:paraId="56477E98" w14:textId="77777777" w:rsidR="002634C8" w:rsidRPr="002634C8" w:rsidRDefault="002634C8" w:rsidP="002634C8">
      <w:pPr>
        <w:rPr>
          <w:lang w:val="en-IN"/>
        </w:rPr>
      </w:pPr>
      <w:r w:rsidRPr="002634C8">
        <w:rPr>
          <w:b/>
          <w:bCs/>
          <w:lang w:val="en-IN"/>
        </w:rPr>
        <w:t>Understanding the Data:</w:t>
      </w:r>
    </w:p>
    <w:p w14:paraId="0FD08110" w14:textId="77777777" w:rsidR="002634C8" w:rsidRPr="002634C8" w:rsidRDefault="002634C8" w:rsidP="002634C8">
      <w:pPr>
        <w:numPr>
          <w:ilvl w:val="0"/>
          <w:numId w:val="33"/>
        </w:numPr>
        <w:rPr>
          <w:lang w:val="en-IN"/>
        </w:rPr>
      </w:pPr>
      <w:r w:rsidRPr="002634C8">
        <w:rPr>
          <w:lang w:val="en-IN"/>
        </w:rPr>
        <w:t>Mixed data includes numerical, categorical, and binary variables.</w:t>
      </w:r>
    </w:p>
    <w:p w14:paraId="4CF3EF3F" w14:textId="77777777" w:rsidR="002634C8" w:rsidRPr="002634C8" w:rsidRDefault="002634C8" w:rsidP="002634C8">
      <w:pPr>
        <w:rPr>
          <w:lang w:val="en-IN"/>
        </w:rPr>
      </w:pPr>
      <w:r w:rsidRPr="002634C8">
        <w:rPr>
          <w:b/>
          <w:bCs/>
          <w:lang w:val="en-IN"/>
        </w:rPr>
        <w:t>Algorithm Used:</w:t>
      </w:r>
    </w:p>
    <w:p w14:paraId="452E12B6" w14:textId="77777777" w:rsidR="002634C8" w:rsidRPr="002634C8" w:rsidRDefault="002634C8" w:rsidP="002634C8">
      <w:pPr>
        <w:numPr>
          <w:ilvl w:val="0"/>
          <w:numId w:val="34"/>
        </w:numPr>
        <w:rPr>
          <w:lang w:val="en-IN"/>
        </w:rPr>
      </w:pPr>
      <w:r w:rsidRPr="002634C8">
        <w:rPr>
          <w:b/>
          <w:bCs/>
          <w:lang w:val="en-IN"/>
        </w:rPr>
        <w:t>K-Prototypes Algorithm</w:t>
      </w:r>
      <w:r w:rsidRPr="002634C8">
        <w:rPr>
          <w:lang w:val="en-IN"/>
        </w:rPr>
        <w:t xml:space="preserve"> </w:t>
      </w:r>
    </w:p>
    <w:p w14:paraId="1390AD42" w14:textId="77777777" w:rsidR="002634C8" w:rsidRPr="002634C8" w:rsidRDefault="002634C8" w:rsidP="002634C8">
      <w:pPr>
        <w:numPr>
          <w:ilvl w:val="1"/>
          <w:numId w:val="34"/>
        </w:numPr>
        <w:rPr>
          <w:lang w:val="en-IN"/>
        </w:rPr>
      </w:pPr>
      <w:r w:rsidRPr="002634C8">
        <w:rPr>
          <w:lang w:val="en-IN"/>
        </w:rPr>
        <w:t>Combines Euclidean distance for numeric data and matching dissimilarity for categorical data.</w:t>
      </w:r>
    </w:p>
    <w:p w14:paraId="305367FD" w14:textId="77777777" w:rsidR="002634C8" w:rsidRPr="002634C8" w:rsidRDefault="002634C8" w:rsidP="002634C8">
      <w:pPr>
        <w:rPr>
          <w:lang w:val="en-IN"/>
        </w:rPr>
      </w:pPr>
      <w:r w:rsidRPr="002634C8">
        <w:rPr>
          <w:b/>
          <w:bCs/>
          <w:lang w:val="en-IN"/>
        </w:rPr>
        <w:t>Output:</w:t>
      </w:r>
    </w:p>
    <w:p w14:paraId="0AC9126E" w14:textId="77777777" w:rsidR="002634C8" w:rsidRPr="002634C8" w:rsidRDefault="002634C8" w:rsidP="002634C8">
      <w:pPr>
        <w:numPr>
          <w:ilvl w:val="0"/>
          <w:numId w:val="35"/>
        </w:numPr>
        <w:rPr>
          <w:lang w:val="en-IN"/>
        </w:rPr>
      </w:pPr>
      <w:r w:rsidRPr="002634C8">
        <w:rPr>
          <w:lang w:val="en-IN"/>
        </w:rPr>
        <w:t>Clusters students with similar academic profiles.</w:t>
      </w:r>
    </w:p>
    <w:p w14:paraId="5ED4BE4E" w14:textId="77777777" w:rsidR="002634C8" w:rsidRPr="002634C8" w:rsidRDefault="002634C8" w:rsidP="002634C8">
      <w:pPr>
        <w:numPr>
          <w:ilvl w:val="0"/>
          <w:numId w:val="35"/>
        </w:numPr>
        <w:rPr>
          <w:lang w:val="en-IN"/>
        </w:rPr>
      </w:pPr>
      <w:r w:rsidRPr="002634C8">
        <w:rPr>
          <w:b/>
          <w:bCs/>
          <w:lang w:val="en-IN"/>
        </w:rPr>
        <w:t>Helps in Prediction:</w:t>
      </w:r>
      <w:r w:rsidRPr="002634C8">
        <w:rPr>
          <w:lang w:val="en-IN"/>
        </w:rPr>
        <w:t xml:space="preserve"> Customizes educational support.</w:t>
      </w:r>
    </w:p>
    <w:p w14:paraId="2295A6F5" w14:textId="77777777" w:rsidR="002634C8" w:rsidRPr="002634C8" w:rsidRDefault="002634C8" w:rsidP="002634C8">
      <w:pPr>
        <w:rPr>
          <w:b/>
          <w:bCs/>
          <w:lang w:val="en-IN"/>
        </w:rPr>
      </w:pPr>
      <w:r w:rsidRPr="002634C8">
        <w:rPr>
          <w:b/>
          <w:bCs/>
          <w:lang w:val="en-IN"/>
        </w:rPr>
        <w:t>Conclusion</w:t>
      </w:r>
    </w:p>
    <w:p w14:paraId="6232B8B4" w14:textId="77777777" w:rsidR="002634C8" w:rsidRPr="002634C8" w:rsidRDefault="002634C8" w:rsidP="002634C8">
      <w:pPr>
        <w:rPr>
          <w:lang w:val="en-IN"/>
        </w:rPr>
      </w:pPr>
      <w:r w:rsidRPr="002634C8">
        <w:rPr>
          <w:lang w:val="en-IN"/>
        </w:rPr>
        <w:t>Understanding and handling data types correctly is essential for meaningful clustering. Mathematical methods like standardization, distance metrics, and similarity measures improve model accuracy and provide actionable insights.</w:t>
      </w:r>
    </w:p>
    <w:p w14:paraId="2203470A" w14:textId="4EE4B7F8" w:rsidR="000C3947" w:rsidRDefault="000C3947"/>
    <w:sectPr w:rsidR="000C394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D29EE"/>
    <w:multiLevelType w:val="multilevel"/>
    <w:tmpl w:val="9556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043FBC"/>
    <w:multiLevelType w:val="multilevel"/>
    <w:tmpl w:val="B1C8C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D80AC6"/>
    <w:multiLevelType w:val="multilevel"/>
    <w:tmpl w:val="185A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1D07BE"/>
    <w:multiLevelType w:val="multilevel"/>
    <w:tmpl w:val="7666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C02DC2"/>
    <w:multiLevelType w:val="multilevel"/>
    <w:tmpl w:val="421EE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1E515F"/>
    <w:multiLevelType w:val="multilevel"/>
    <w:tmpl w:val="F850A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AB2672"/>
    <w:multiLevelType w:val="multilevel"/>
    <w:tmpl w:val="57F02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5D00DE"/>
    <w:multiLevelType w:val="multilevel"/>
    <w:tmpl w:val="DA42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32698A"/>
    <w:multiLevelType w:val="multilevel"/>
    <w:tmpl w:val="28E8A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38287B"/>
    <w:multiLevelType w:val="multilevel"/>
    <w:tmpl w:val="87D4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B45692"/>
    <w:multiLevelType w:val="multilevel"/>
    <w:tmpl w:val="E42E3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5B0791"/>
    <w:multiLevelType w:val="multilevel"/>
    <w:tmpl w:val="EBBAF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6739FA"/>
    <w:multiLevelType w:val="multilevel"/>
    <w:tmpl w:val="BB7A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872448"/>
    <w:multiLevelType w:val="multilevel"/>
    <w:tmpl w:val="2D10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416A0"/>
    <w:multiLevelType w:val="multilevel"/>
    <w:tmpl w:val="6AA6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E7D1B"/>
    <w:multiLevelType w:val="multilevel"/>
    <w:tmpl w:val="751C3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BE04EA"/>
    <w:multiLevelType w:val="multilevel"/>
    <w:tmpl w:val="66E4D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671B3"/>
    <w:multiLevelType w:val="multilevel"/>
    <w:tmpl w:val="6A4E9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D0E5F"/>
    <w:multiLevelType w:val="multilevel"/>
    <w:tmpl w:val="2956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9D4D33"/>
    <w:multiLevelType w:val="multilevel"/>
    <w:tmpl w:val="E89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0778C5"/>
    <w:multiLevelType w:val="multilevel"/>
    <w:tmpl w:val="CDB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35327A"/>
    <w:multiLevelType w:val="multilevel"/>
    <w:tmpl w:val="761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134B1D"/>
    <w:multiLevelType w:val="multilevel"/>
    <w:tmpl w:val="A5CAA9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9C2073"/>
    <w:multiLevelType w:val="multilevel"/>
    <w:tmpl w:val="18F02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D630241"/>
    <w:multiLevelType w:val="multilevel"/>
    <w:tmpl w:val="4442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581864"/>
    <w:multiLevelType w:val="multilevel"/>
    <w:tmpl w:val="BDC2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63741344">
    <w:abstractNumId w:val="8"/>
  </w:num>
  <w:num w:numId="2" w16cid:durableId="1510173478">
    <w:abstractNumId w:val="6"/>
  </w:num>
  <w:num w:numId="3" w16cid:durableId="839278034">
    <w:abstractNumId w:val="5"/>
  </w:num>
  <w:num w:numId="4" w16cid:durableId="166098693">
    <w:abstractNumId w:val="4"/>
  </w:num>
  <w:num w:numId="5" w16cid:durableId="510531222">
    <w:abstractNumId w:val="7"/>
  </w:num>
  <w:num w:numId="6" w16cid:durableId="202715705">
    <w:abstractNumId w:val="3"/>
  </w:num>
  <w:num w:numId="7" w16cid:durableId="1997877883">
    <w:abstractNumId w:val="2"/>
  </w:num>
  <w:num w:numId="8" w16cid:durableId="1189946931">
    <w:abstractNumId w:val="1"/>
  </w:num>
  <w:num w:numId="9" w16cid:durableId="2143451982">
    <w:abstractNumId w:val="0"/>
  </w:num>
  <w:num w:numId="10" w16cid:durableId="1127817930">
    <w:abstractNumId w:val="34"/>
  </w:num>
  <w:num w:numId="11" w16cid:durableId="829906112">
    <w:abstractNumId w:val="23"/>
  </w:num>
  <w:num w:numId="12" w16cid:durableId="154804197">
    <w:abstractNumId w:val="30"/>
  </w:num>
  <w:num w:numId="13" w16cid:durableId="1902403087">
    <w:abstractNumId w:val="31"/>
  </w:num>
  <w:num w:numId="14" w16cid:durableId="1544169641">
    <w:abstractNumId w:val="18"/>
  </w:num>
  <w:num w:numId="15" w16cid:durableId="481310213">
    <w:abstractNumId w:val="12"/>
  </w:num>
  <w:num w:numId="16" w16cid:durableId="1528565585">
    <w:abstractNumId w:val="11"/>
  </w:num>
  <w:num w:numId="17" w16cid:durableId="1261256434">
    <w:abstractNumId w:val="19"/>
  </w:num>
  <w:num w:numId="18" w16cid:durableId="1890800285">
    <w:abstractNumId w:val="10"/>
  </w:num>
  <w:num w:numId="19" w16cid:durableId="301274949">
    <w:abstractNumId w:val="13"/>
  </w:num>
  <w:num w:numId="20" w16cid:durableId="373192124">
    <w:abstractNumId w:val="26"/>
  </w:num>
  <w:num w:numId="21" w16cid:durableId="1878423603">
    <w:abstractNumId w:val="32"/>
  </w:num>
  <w:num w:numId="22" w16cid:durableId="1368330780">
    <w:abstractNumId w:val="25"/>
  </w:num>
  <w:num w:numId="23" w16cid:durableId="1049837982">
    <w:abstractNumId w:val="27"/>
  </w:num>
  <w:num w:numId="24" w16cid:durableId="1459764330">
    <w:abstractNumId w:val="33"/>
  </w:num>
  <w:num w:numId="25" w16cid:durableId="527305153">
    <w:abstractNumId w:val="28"/>
  </w:num>
  <w:num w:numId="26" w16cid:durableId="750470910">
    <w:abstractNumId w:val="24"/>
  </w:num>
  <w:num w:numId="27" w16cid:durableId="782311427">
    <w:abstractNumId w:val="20"/>
  </w:num>
  <w:num w:numId="28" w16cid:durableId="1622297498">
    <w:abstractNumId w:val="22"/>
  </w:num>
  <w:num w:numId="29" w16cid:durableId="532883316">
    <w:abstractNumId w:val="14"/>
  </w:num>
  <w:num w:numId="30" w16cid:durableId="1920599361">
    <w:abstractNumId w:val="16"/>
  </w:num>
  <w:num w:numId="31" w16cid:durableId="1693800837">
    <w:abstractNumId w:val="15"/>
  </w:num>
  <w:num w:numId="32" w16cid:durableId="1880899237">
    <w:abstractNumId w:val="9"/>
  </w:num>
  <w:num w:numId="33" w16cid:durableId="1244922450">
    <w:abstractNumId w:val="29"/>
  </w:num>
  <w:num w:numId="34" w16cid:durableId="1177161136">
    <w:abstractNumId w:val="17"/>
  </w:num>
  <w:num w:numId="35" w16cid:durableId="584072760">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947"/>
    <w:rsid w:val="0015074B"/>
    <w:rsid w:val="002634C8"/>
    <w:rsid w:val="0029639D"/>
    <w:rsid w:val="00326F90"/>
    <w:rsid w:val="00AA1D8D"/>
    <w:rsid w:val="00B47730"/>
    <w:rsid w:val="00C64E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5E3BBC"/>
  <w14:defaultImageDpi w14:val="300"/>
  <w15:docId w15:val="{BEEA84EE-3A3B-46A3-971E-D48B20EF1B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516801">
      <w:bodyDiv w:val="1"/>
      <w:marLeft w:val="0"/>
      <w:marRight w:val="0"/>
      <w:marTop w:val="0"/>
      <w:marBottom w:val="0"/>
      <w:divBdr>
        <w:top w:val="none" w:sz="0" w:space="0" w:color="auto"/>
        <w:left w:val="none" w:sz="0" w:space="0" w:color="auto"/>
        <w:bottom w:val="none" w:sz="0" w:space="0" w:color="auto"/>
        <w:right w:val="none" w:sz="0" w:space="0" w:color="auto"/>
      </w:divBdr>
    </w:div>
    <w:div w:id="8518392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1054</Words>
  <Characters>6011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Amby Techvasi</cp:lastModifiedBy>
  <cp:revision>2</cp:revision>
  <dcterms:created xsi:type="dcterms:W3CDTF">2013-12-23T23:15:00Z</dcterms:created>
  <dcterms:modified xsi:type="dcterms:W3CDTF">2025-01-18T03:21:00Z</dcterms:modified>
  <cp:category/>
</cp:coreProperties>
</file>